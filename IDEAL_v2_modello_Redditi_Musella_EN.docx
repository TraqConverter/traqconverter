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"/>
        <w:gridCol w:w="1984"/>
        <w:gridCol w:w="5102"/>
        <w:gridCol w:w="2948"/>
      </w:tblGrid>
      <w:tr>
        <w:tc>
          <w:tcPr>
            <w:tcW w:type="dxa" w:w="2636"/>
            <w:textDirection w:val="btLr"/>
          </w:tcPr>
          <w:p>
            <w:pPr>
              <w:jc w:val="center"/>
            </w:pPr>
            <w:r/>
            <w:r>
              <w:rPr>
                <w:b/>
                <w:color w:val="2E5C8A"/>
                <w:sz w:val="18"/>
              </w:rPr>
              <w:t>TAX PERIOD 2024</w:t>
            </w:r>
          </w:p>
        </w:tc>
        <w:tc>
          <w:tcPr>
            <w:tcW w:type="dxa" w:w="2636"/>
          </w:tcPr>
          <w:p>
            <w:pPr>
              <w:jc w:val="left"/>
            </w:pPr>
            <w:r/>
            <w:r>
              <w:rPr>
                <w:b/>
                <w:color w:val="2E5C8A"/>
                <w:sz w:val="56"/>
              </w:rPr>
              <w:t>PF</w:t>
            </w:r>
          </w:p>
          <w:p>
            <w:r>
              <w:rPr>
                <w:b/>
                <w:color w:val="2E5C8A"/>
                <w:sz w:val="18"/>
              </w:rPr>
              <w:t>NATURAL PERSONS</w:t>
            </w:r>
          </w:p>
          <w:p>
            <w:r>
              <w:rPr>
                <w:b/>
                <w:color w:val="2E5C8A"/>
                <w:sz w:val="40"/>
              </w:rPr>
              <w:t>2025</w:t>
            </w:r>
          </w:p>
          <w:p>
            <w:r>
              <w:rPr>
                <w:i/>
                <w:color w:val="595959"/>
                <w:sz w:val="14"/>
              </w:rPr>
              <w:t>Revenue Agency</w:t>
            </w:r>
          </w:p>
        </w:tc>
        <w:tc>
          <w:tcPr>
            <w:tcW w:type="dxa" w:w="263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6" w:color="000000"/>
                <w:left w:val="single" w:sz="6" w:color="000000"/>
                <w:bottom w:val="single" w:sz="6" w:color="000000"/>
                <w:right w:val="single" w:sz="6" w:color="000000"/>
                <w:insideH w:val="single" w:sz="6" w:color="000000"/>
                <w:insideV w:val="single" w:sz="6" w:color="000000"/>
              </w:tblBorders>
            </w:tblPr>
            <w:tblGrid>
              <w:gridCol w:w="4989"/>
            </w:tblGrid>
            <w:tr>
              <w:tc>
                <w:tcPr>
                  <w:tcW w:type="dxa" w:w="2636"/>
                </w:tcPr>
                <w:p>
                  <w:pPr>
                    <w:jc w:val="left"/>
                  </w:pPr>
                  <w:r/>
                  <w:r>
                    <w:rPr>
                      <w:b w:val="0"/>
                      <w:i w:val="0"/>
                      <w:color w:val="595959"/>
                      <w:sz w:val="14"/>
                    </w:rPr>
                    <w:t>TAX CODE</w:t>
                  </w:r>
                </w:p>
              </w:tc>
            </w:tr>
            <w:tr>
              <w:tc>
                <w:tcPr>
                  <w:tcW w:type="dxa" w:w="2636"/>
                </w:tcPr>
                <w:p>
                  <w:pPr>
                    <w:jc w:val="left"/>
                  </w:pPr>
                  <w:r/>
                  <w:r>
                    <w:rPr>
                      <w:b/>
                      <w:i w:val="0"/>
                      <w:sz w:val="24"/>
                    </w:rPr>
                    <w:t>MSLMHL79C43H501M</w:t>
                  </w:r>
                </w:p>
              </w:tc>
            </w:tr>
          </w:tbl>
          <w:p/>
          <w:p>
            <w:r>
              <w:rPr>
                <w:b/>
                <w:color w:val="2E5C8A"/>
                <w:sz w:val="36"/>
              </w:rPr>
              <w:t>INCOME</w:t>
            </w:r>
          </w:p>
        </w:tc>
        <w:tc>
          <w:tcPr>
            <w:tcW w:type="dxa" w:w="2636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Dependent family members</w:t>
              <w:br/>
            </w:r>
            <w:r>
              <w:rPr>
                <w:b/>
                <w:color w:val="2E5C8A"/>
                <w:sz w:val="20"/>
              </w:rPr>
              <w:t xml:space="preserve">FORM RA  </w:t>
            </w:r>
            <w:r>
              <w:rPr>
                <w:color w:val="595959"/>
                <w:sz w:val="16"/>
              </w:rPr>
              <w:t>– Income from land</w:t>
            </w:r>
          </w:p>
          <w:p>
            <w:r>
              <w:rPr>
                <w:color w:val="595959"/>
                <w:sz w:val="14"/>
              </w:rPr>
              <w:t xml:space="preserve">Form No.    </w:t>
            </w:r>
            <w:r>
              <w:rPr>
                <w:b/>
                <w:sz w:val="20"/>
              </w:rPr>
              <w:t>1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6"/>
      </w:tblGrid>
      <w:tr>
        <w:tc>
          <w:tcPr>
            <w:tcW w:type="dxa" w:w="10546"/>
            <w:shd w:val="clear" w:color="auto" w:fill="2E5C8A"/>
          </w:tcPr>
          <w:p>
            <w:r>
              <w:rPr>
                <w:b/>
                <w:color w:val="FFFFFF"/>
                <w:sz w:val="22"/>
              </w:rPr>
              <w:t xml:space="preserve">  DEPENDENT FAMILY MEMBERS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68"/>
        <w:gridCol w:w="8277"/>
      </w:tblGrid>
      <w:tr>
        <w:tc>
          <w:tcPr>
            <w:tcW w:type="dxa" w:w="5273"/>
          </w:tcPr>
          <w:p>
            <w:r/>
            <w:r>
              <w:rPr>
                <w:b/>
                <w:sz w:val="16"/>
              </w:rPr>
              <w:t>TICK THE BOX:</w:t>
            </w:r>
          </w:p>
          <w:p>
            <w:r>
              <w:rPr>
                <w:sz w:val="16"/>
              </w:rPr>
              <w:t>C  = SPOUSE</w:t>
            </w:r>
          </w:p>
          <w:p>
            <w:r>
              <w:rPr>
                <w:sz w:val="16"/>
              </w:rPr>
              <w:t>F1 = FIRST CHILD</w:t>
            </w:r>
          </w:p>
          <w:p>
            <w:r>
              <w:rPr>
                <w:sz w:val="16"/>
              </w:rPr>
              <w:t>F  = CHILD</w:t>
            </w:r>
          </w:p>
          <w:p>
            <w:r>
              <w:rPr>
                <w:sz w:val="16"/>
              </w:rPr>
              <w:t>A  = OTHER FAMILY MEMBER</w:t>
            </w:r>
          </w:p>
          <w:p>
            <w:r>
              <w:rPr>
                <w:sz w:val="16"/>
              </w:rPr>
              <w:t>D  = CHILD WITH DISABILITY</w:t>
            </w:r>
          </w:p>
        </w:tc>
        <w:tc>
          <w:tcPr>
            <w:tcW w:type="dxa" w:w="5273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color="808080"/>
                <w:left w:val="single" w:sz="4" w:color="808080"/>
                <w:bottom w:val="single" w:sz="4" w:color="808080"/>
                <w:right w:val="single" w:sz="4" w:color="808080"/>
                <w:insideH w:val="single" w:sz="4" w:color="808080"/>
                <w:insideV w:val="single" w:sz="4" w:color="808080"/>
              </w:tblBorders>
            </w:tblPr>
            <w:tblGrid>
              <w:gridCol w:w="340"/>
              <w:gridCol w:w="454"/>
              <w:gridCol w:w="1247"/>
              <w:gridCol w:w="340"/>
              <w:gridCol w:w="2041"/>
              <w:gridCol w:w="567"/>
              <w:gridCol w:w="340"/>
              <w:gridCol w:w="850"/>
              <w:gridCol w:w="850"/>
              <w:gridCol w:w="1247"/>
            </w:tblGrid>
            <w:tr>
              <w:tc>
                <w:tcPr>
                  <w:tcW w:type="dxa" w:w="527"/>
                  <w:shd w:val="clear" w:color="auto" w:fill="DAE3F3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4"/>
                    </w:rPr>
                  </w:r>
                </w:p>
              </w:tc>
              <w:tc>
                <w:tcPr>
                  <w:tcW w:type="dxa" w:w="527"/>
                  <w:shd w:val="clear" w:color="auto" w:fill="DAE3F3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4"/>
                    </w:rPr>
                  </w:r>
                </w:p>
              </w:tc>
              <w:tc>
                <w:tcPr>
                  <w:tcW w:type="dxa" w:w="527"/>
                  <w:shd w:val="clear" w:color="auto" w:fill="DAE3F3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4"/>
                    </w:rPr>
                    <w:t>Kinship relation</w:t>
                  </w:r>
                </w:p>
              </w:tc>
              <w:tc>
                <w:tcPr>
                  <w:tcW w:type="dxa" w:w="527"/>
                  <w:shd w:val="clear" w:color="auto" w:fill="DAE3F3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4"/>
                    </w:rPr>
                  </w:r>
                </w:p>
              </w:tc>
              <w:tc>
                <w:tcPr>
                  <w:tcW w:type="dxa" w:w="527"/>
                  <w:shd w:val="clear" w:color="auto" w:fill="DAE3F3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4"/>
                    </w:rPr>
                    <w:t>TAX CODE</w:t>
                    <w:br/>
                    <w:t>(spouse's code</w:t>
                    <w:br/>
                    <w:t>must be shown</w:t>
                    <w:br/>
                    <w:t>even if not a</w:t>
                    <w:br/>
                    <w:t>fiscal dependant)</w:t>
                  </w:r>
                </w:p>
              </w:tc>
              <w:tc>
                <w:tcPr>
                  <w:tcW w:type="dxa" w:w="527"/>
                  <w:shd w:val="clear" w:color="auto" w:fill="DAE3F3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4"/>
                    </w:rPr>
                    <w:t>Months</w:t>
                    <w:br/>
                    <w:t>as dep.</w:t>
                  </w:r>
                </w:p>
              </w:tc>
              <w:tc>
                <w:tcPr>
                  <w:tcW w:type="dxa" w:w="527"/>
                  <w:shd w:val="clear" w:color="auto" w:fill="DAE3F3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4"/>
                    </w:rPr>
                    <w:t>%</w:t>
                  </w:r>
                </w:p>
              </w:tc>
              <w:tc>
                <w:tcPr>
                  <w:tcW w:type="dxa" w:w="527"/>
                  <w:shd w:val="clear" w:color="auto" w:fill="DAE3F3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4"/>
                    </w:rPr>
                    <w:t>100% custody</w:t>
                    <w:br/>
                    <w:t>deduction</w:t>
                    <w:br/>
                    <w:t>children</w:t>
                  </w:r>
                </w:p>
              </w:tc>
              <w:tc>
                <w:tcPr>
                  <w:tcW w:type="dxa" w:w="527"/>
                  <w:shd w:val="clear" w:color="auto" w:fill="DAE3F3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4"/>
                    </w:rPr>
                    <w:t>No. months</w:t>
                    <w:br/>
                    <w:t>deduction</w:t>
                    <w:br/>
                    <w:t>children 21</w:t>
                    <w:br/>
                    <w:t>or over</w:t>
                  </w:r>
                </w:p>
              </w:tc>
              <w:tc>
                <w:tcPr>
                  <w:tcW w:type="dxa" w:w="527"/>
                  <w:shd w:val="clear" w:color="auto" w:fill="DAE3F3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4"/>
                    </w:rPr>
                  </w:r>
                </w:p>
              </w:tc>
            </w:tr>
            <w:tr>
              <w:tc>
                <w:tcPr>
                  <w:tcW w:type="dxa" w:w="527"/>
                  <w:shd w:val="clear" w:color="auto" w:fill="EAEFF7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4"/>
                    </w:rPr>
                  </w:r>
                </w:p>
              </w:tc>
              <w:tc>
                <w:tcPr>
                  <w:tcW w:type="dxa" w:w="527"/>
                  <w:shd w:val="clear" w:color="auto" w:fill="EAEFF7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4"/>
                    </w:rPr>
                    <w:t>1</w:t>
                  </w:r>
                </w:p>
              </w:tc>
              <w:tc>
                <w:tcPr>
                  <w:tcW w:type="dxa" w:w="527"/>
                  <w:shd w:val="clear" w:color="auto" w:fill="EAEFF7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4"/>
                    </w:rPr>
                  </w:r>
                </w:p>
              </w:tc>
              <w:tc>
                <w:tcPr>
                  <w:tcW w:type="dxa" w:w="527"/>
                  <w:shd w:val="clear" w:color="auto" w:fill="EAEFF7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4"/>
                    </w:rPr>
                  </w:r>
                </w:p>
              </w:tc>
              <w:tc>
                <w:tcPr>
                  <w:tcW w:type="dxa" w:w="527"/>
                  <w:shd w:val="clear" w:color="auto" w:fill="EAEFF7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4"/>
                    </w:rPr>
                    <w:t>4</w:t>
                  </w:r>
                </w:p>
              </w:tc>
              <w:tc>
                <w:tcPr>
                  <w:tcW w:type="dxa" w:w="527"/>
                  <w:shd w:val="clear" w:color="auto" w:fill="EAEFF7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4"/>
                    </w:rPr>
                    <w:t>5</w:t>
                  </w:r>
                </w:p>
              </w:tc>
              <w:tc>
                <w:tcPr>
                  <w:tcW w:type="dxa" w:w="527"/>
                  <w:shd w:val="clear" w:color="auto" w:fill="EAEFF7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4"/>
                    </w:rPr>
                    <w:t>6</w:t>
                  </w:r>
                </w:p>
              </w:tc>
              <w:tc>
                <w:tcPr>
                  <w:tcW w:type="dxa" w:w="527"/>
                  <w:shd w:val="clear" w:color="auto" w:fill="EAEFF7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4"/>
                    </w:rPr>
                    <w:t>7</w:t>
                  </w:r>
                </w:p>
              </w:tc>
              <w:tc>
                <w:tcPr>
                  <w:tcW w:type="dxa" w:w="527"/>
                  <w:shd w:val="clear" w:color="auto" w:fill="EAEFF7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4"/>
                    </w:rPr>
                    <w:t>8</w:t>
                  </w:r>
                </w:p>
              </w:tc>
              <w:tc>
                <w:tcPr>
                  <w:tcW w:type="dxa" w:w="527"/>
                  <w:shd w:val="clear" w:color="auto" w:fill="EAEFF7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4"/>
                    </w:rPr>
                    <w:t>10</w:t>
                  </w:r>
                </w:p>
              </w:tc>
            </w:tr>
            <w:tr>
              <w:tc>
                <w:tcPr>
                  <w:tcW w:type="dxa" w:w="527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>1</w:t>
                  </w:r>
                </w:p>
              </w:tc>
              <w:tc>
                <w:tcPr>
                  <w:tcW w:type="dxa" w:w="527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>C</w:t>
                  </w:r>
                </w:p>
              </w:tc>
              <w:tc>
                <w:tcPr>
                  <w:tcW w:type="dxa" w:w="527"/>
                </w:tcPr>
                <w:p>
                  <w:pPr>
                    <w:jc w:val="left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>SPOUSE</w:t>
                  </w:r>
                </w:p>
              </w:tc>
              <w:tc>
                <w:tcPr>
                  <w:tcW w:type="dxa" w:w="527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 w:val="0"/>
                      <w:sz w:val="16"/>
                    </w:rPr>
                  </w:r>
                </w:p>
              </w:tc>
              <w:tc>
                <w:tcPr>
                  <w:tcW w:type="dxa" w:w="527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 w:val="0"/>
                      <w:sz w:val="16"/>
                    </w:rPr>
                  </w:r>
                </w:p>
              </w:tc>
              <w:tc>
                <w:tcPr>
                  <w:tcW w:type="dxa" w:w="527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 w:val="0"/>
                      <w:sz w:val="16"/>
                    </w:rPr>
                  </w:r>
                </w:p>
              </w:tc>
              <w:tc>
                <w:tcPr>
                  <w:tcW w:type="dxa" w:w="527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 w:val="0"/>
                      <w:sz w:val="16"/>
                    </w:rPr>
                  </w:r>
                </w:p>
              </w:tc>
              <w:tc>
                <w:tcPr>
                  <w:tcW w:type="dxa" w:w="527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 w:val="0"/>
                      <w:sz w:val="16"/>
                    </w:rPr>
                  </w:r>
                </w:p>
              </w:tc>
              <w:tc>
                <w:tcPr>
                  <w:tcW w:type="dxa" w:w="527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 w:val="0"/>
                      <w:sz w:val="16"/>
                    </w:rPr>
                  </w:r>
                </w:p>
              </w:tc>
              <w:tc>
                <w:tcPr>
                  <w:tcW w:type="dxa" w:w="527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 w:val="0"/>
                      <w:sz w:val="16"/>
                    </w:rPr>
                  </w:r>
                </w:p>
              </w:tc>
            </w:tr>
            <w:tr>
              <w:tc>
                <w:tcPr>
                  <w:tcW w:type="dxa" w:w="527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>2</w:t>
                  </w:r>
                </w:p>
              </w:tc>
              <w:tc>
                <w:tcPr>
                  <w:tcW w:type="dxa" w:w="527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>X</w:t>
                  </w:r>
                </w:p>
              </w:tc>
              <w:tc>
                <w:tcPr>
                  <w:tcW w:type="dxa" w:w="527"/>
                </w:tcPr>
                <w:p>
                  <w:pPr>
                    <w:jc w:val="left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>FIRST CHILD</w:t>
                  </w:r>
                </w:p>
              </w:tc>
              <w:tc>
                <w:tcPr>
                  <w:tcW w:type="dxa" w:w="527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>D</w:t>
                  </w:r>
                </w:p>
              </w:tc>
              <w:tc>
                <w:tcPr>
                  <w:tcW w:type="dxa" w:w="527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>CSTLRD06L22H501T</w:t>
                  </w:r>
                </w:p>
              </w:tc>
              <w:tc>
                <w:tcPr>
                  <w:tcW w:type="dxa" w:w="527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>12</w:t>
                  </w:r>
                </w:p>
              </w:tc>
              <w:tc>
                <w:tcPr>
                  <w:tcW w:type="dxa" w:w="527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>50</w:t>
                  </w:r>
                </w:p>
              </w:tc>
              <w:tc>
                <w:tcPr>
                  <w:tcW w:type="dxa" w:w="527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 w:val="0"/>
                      <w:sz w:val="16"/>
                    </w:rPr>
                  </w:r>
                </w:p>
              </w:tc>
              <w:tc>
                <w:tcPr>
                  <w:tcW w:type="dxa" w:w="527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 w:val="0"/>
                      <w:sz w:val="16"/>
                    </w:rPr>
                  </w:r>
                </w:p>
              </w:tc>
              <w:tc>
                <w:tcPr>
                  <w:tcW w:type="dxa" w:w="527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 w:val="0"/>
                      <w:sz w:val="16"/>
                    </w:rPr>
                  </w:r>
                </w:p>
              </w:tc>
            </w:tr>
            <w:tr>
              <w:tc>
                <w:tcPr>
                  <w:tcW w:type="dxa" w:w="527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>3</w:t>
                  </w:r>
                </w:p>
              </w:tc>
              <w:tc>
                <w:tcPr>
                  <w:tcW w:type="dxa" w:w="527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>X</w:t>
                  </w:r>
                </w:p>
              </w:tc>
              <w:tc>
                <w:tcPr>
                  <w:tcW w:type="dxa" w:w="527"/>
                </w:tcPr>
                <w:p>
                  <w:pPr>
                    <w:jc w:val="left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>A</w:t>
                  </w:r>
                </w:p>
              </w:tc>
              <w:tc>
                <w:tcPr>
                  <w:tcW w:type="dxa" w:w="527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>D</w:t>
                  </w:r>
                </w:p>
              </w:tc>
              <w:tc>
                <w:tcPr>
                  <w:tcW w:type="dxa" w:w="527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>CSTMSF11E53H501E</w:t>
                  </w:r>
                </w:p>
              </w:tc>
              <w:tc>
                <w:tcPr>
                  <w:tcW w:type="dxa" w:w="527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>12</w:t>
                  </w:r>
                </w:p>
              </w:tc>
              <w:tc>
                <w:tcPr>
                  <w:tcW w:type="dxa" w:w="527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>50</w:t>
                  </w:r>
                </w:p>
              </w:tc>
              <w:tc>
                <w:tcPr>
                  <w:tcW w:type="dxa" w:w="527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 w:val="0"/>
                      <w:sz w:val="16"/>
                    </w:rPr>
                  </w:r>
                </w:p>
              </w:tc>
              <w:tc>
                <w:tcPr>
                  <w:tcW w:type="dxa" w:w="527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 w:val="0"/>
                      <w:sz w:val="16"/>
                    </w:rPr>
                  </w:r>
                </w:p>
              </w:tc>
              <w:tc>
                <w:tcPr>
                  <w:tcW w:type="dxa" w:w="527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 w:val="0"/>
                      <w:sz w:val="16"/>
                    </w:rPr>
                  </w:r>
                </w:p>
              </w:tc>
            </w:tr>
            <w:tr>
              <w:tc>
                <w:tcPr>
                  <w:tcW w:type="dxa" w:w="527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>4</w:t>
                  </w:r>
                </w:p>
              </w:tc>
              <w:tc>
                <w:tcPr>
                  <w:tcW w:type="dxa" w:w="527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>X</w:t>
                  </w:r>
                </w:p>
              </w:tc>
              <w:tc>
                <w:tcPr>
                  <w:tcW w:type="dxa" w:w="527"/>
                </w:tcPr>
                <w:p>
                  <w:pPr>
                    <w:jc w:val="left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>A</w:t>
                  </w:r>
                </w:p>
              </w:tc>
              <w:tc>
                <w:tcPr>
                  <w:tcW w:type="dxa" w:w="527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>D</w:t>
                  </w:r>
                </w:p>
              </w:tc>
              <w:tc>
                <w:tcPr>
                  <w:tcW w:type="dxa" w:w="527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>CSTGVR07S57H501C</w:t>
                  </w:r>
                </w:p>
              </w:tc>
              <w:tc>
                <w:tcPr>
                  <w:tcW w:type="dxa" w:w="527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>12</w:t>
                  </w:r>
                </w:p>
              </w:tc>
              <w:tc>
                <w:tcPr>
                  <w:tcW w:type="dxa" w:w="527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>50</w:t>
                  </w:r>
                </w:p>
              </w:tc>
              <w:tc>
                <w:tcPr>
                  <w:tcW w:type="dxa" w:w="527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 w:val="0"/>
                      <w:sz w:val="16"/>
                    </w:rPr>
                  </w:r>
                </w:p>
              </w:tc>
              <w:tc>
                <w:tcPr>
                  <w:tcW w:type="dxa" w:w="527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 w:val="0"/>
                      <w:sz w:val="16"/>
                    </w:rPr>
                  </w:r>
                </w:p>
              </w:tc>
              <w:tc>
                <w:tcPr>
                  <w:tcW w:type="dxa" w:w="527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 w:val="0"/>
                      <w:sz w:val="16"/>
                    </w:rPr>
                  </w:r>
                </w:p>
              </w:tc>
            </w:tr>
            <w:tr>
              <w:tc>
                <w:tcPr>
                  <w:tcW w:type="dxa" w:w="4743"/>
                  <w:gridSpan w:val="9"/>
                  <w:shd w:val="clear" w:color="auto" w:fill="EAEFF7"/>
                </w:tcPr>
                <w:p>
                  <w:pPr>
                    <w:jc w:val="right"/>
                  </w:pPr>
                  <w:r/>
                  <w:r>
                    <w:rPr>
                      <w:b/>
                      <w:sz w:val="14"/>
                    </w:rPr>
                    <w:t xml:space="preserve">7  NUMBER OF CHILDREN IN PRE-ADOPTIVE FOSTER CARE DEPENDENT ON THE TAXPAYER  </w:t>
                  </w:r>
                </w:p>
              </w:tc>
              <w:tc>
                <w:tcPr>
                  <w:tcW w:type="dxa" w:w="527"/>
                </w:tcPr>
                <w:p>
                  <w:r/>
                  <w:r>
                    <w:rPr>
                      <w:b w:val="0"/>
                      <w:i w:val="0"/>
                      <w:sz w:val="16"/>
                    </w:rPr>
                  </w:r>
                </w:p>
              </w:tc>
            </w:tr>
          </w:tbl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6"/>
      </w:tblGrid>
      <w:tr>
        <w:tc>
          <w:tcPr>
            <w:tcW w:type="dxa" w:w="10546"/>
            <w:shd w:val="clear" w:color="auto" w:fill="2E5C8A"/>
          </w:tcPr>
          <w:p>
            <w:r>
              <w:rPr>
                <w:b/>
                <w:color w:val="FFFFFF"/>
                <w:sz w:val="22"/>
              </w:rPr>
              <w:t xml:space="preserve">  FORM RA — INCOME FROM LAND</w:t>
            </w:r>
            <w:r>
              <w:rPr>
                <w:i/>
                <w:color w:val="FFFFFF"/>
                <w:sz w:val="16"/>
              </w:rPr>
              <w:t xml:space="preserve">    (Excluding foreign land — to be entered in Form RL)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0"/>
        <w:gridCol w:w="9694"/>
      </w:tblGrid>
      <w:tr>
        <w:tc>
          <w:tcPr>
            <w:tcW w:type="dxa" w:w="5273"/>
            <w:textDirection w:val="btLr"/>
          </w:tcPr>
          <w:p>
            <w:pPr>
              <w:jc w:val="center"/>
            </w:pPr>
            <w:r/>
            <w:r>
              <w:rPr>
                <w:i/>
                <w:color w:val="595959"/>
                <w:sz w:val="14"/>
              </w:rPr>
              <w:t>Cadastral (col. 1) and farm (col. 3) income must be entered without applying the revaluation</w:t>
            </w:r>
          </w:p>
        </w:tc>
        <w:tc>
          <w:tcPr>
            <w:tcW w:type="dxa" w:w="5273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color="808080"/>
                <w:left w:val="single" w:sz="4" w:color="808080"/>
                <w:bottom w:val="single" w:sz="4" w:color="808080"/>
                <w:right w:val="single" w:sz="4" w:color="808080"/>
                <w:insideH w:val="single" w:sz="4" w:color="808080"/>
                <w:insideV w:val="single" w:sz="4" w:color="808080"/>
              </w:tblBorders>
            </w:tblPr>
            <w:tblGrid>
              <w:gridCol w:w="510"/>
              <w:gridCol w:w="595"/>
              <w:gridCol w:w="595"/>
              <w:gridCol w:w="595"/>
              <w:gridCol w:w="454"/>
              <w:gridCol w:w="340"/>
              <w:gridCol w:w="680"/>
              <w:gridCol w:w="397"/>
              <w:gridCol w:w="397"/>
              <w:gridCol w:w="397"/>
              <w:gridCol w:w="482"/>
              <w:gridCol w:w="595"/>
              <w:gridCol w:w="595"/>
              <w:gridCol w:w="595"/>
              <w:gridCol w:w="595"/>
              <w:gridCol w:w="595"/>
              <w:gridCol w:w="595"/>
            </w:tblGrid>
            <w:tr>
              <w:tc>
                <w:tcPr>
                  <w:tcW w:type="dxa" w:w="310"/>
                  <w:shd w:val="clear" w:color="auto" w:fill="DAE3F3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  <w:shd w:val="clear" w:color="auto" w:fill="DAE3F3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2"/>
                    </w:rPr>
                    <w:t>Cadastral</w:t>
                    <w:br/>
                    <w:t>income</w:t>
                    <w:br/>
                    <w:t>not revalued</w:t>
                  </w:r>
                </w:p>
              </w:tc>
              <w:tc>
                <w:tcPr>
                  <w:tcW w:type="dxa" w:w="310"/>
                  <w:shd w:val="clear" w:color="auto" w:fill="DAE3F3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2"/>
                    </w:rPr>
                    <w:t>Title</w:t>
                  </w:r>
                </w:p>
              </w:tc>
              <w:tc>
                <w:tcPr>
                  <w:tcW w:type="dxa" w:w="310"/>
                  <w:shd w:val="clear" w:color="auto" w:fill="DAE3F3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2"/>
                    </w:rPr>
                    <w:t>Farm</w:t>
                    <w:br/>
                    <w:t>income</w:t>
                    <w:br/>
                    <w:t>not revalued</w:t>
                  </w:r>
                </w:p>
              </w:tc>
              <w:tc>
                <w:tcPr>
                  <w:tcW w:type="dxa" w:w="310"/>
                  <w:shd w:val="clear" w:color="auto" w:fill="DAE3F3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2"/>
                    </w:rPr>
                    <w:t>Owner-</w:t>
                    <w:br/>
                    <w:t>ship</w:t>
                  </w:r>
                </w:p>
              </w:tc>
              <w:tc>
                <w:tcPr>
                  <w:tcW w:type="dxa" w:w="310"/>
                  <w:shd w:val="clear" w:color="auto" w:fill="DAE3F3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2"/>
                    </w:rPr>
                    <w:t>Owner-</w:t>
                    <w:br/>
                    <w:t>ship</w:t>
                  </w:r>
                </w:p>
              </w:tc>
              <w:tc>
                <w:tcPr>
                  <w:tcW w:type="dxa" w:w="310"/>
                  <w:shd w:val="clear" w:color="auto" w:fill="DAE3F3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2"/>
                    </w:rPr>
                    <w:t>Lease</w:t>
                    <w:br/>
                    <w:t>rent under</w:t>
                    <w:br/>
                    <w:t>contr. regime</w:t>
                  </w:r>
                </w:p>
              </w:tc>
              <w:tc>
                <w:tcPr>
                  <w:tcW w:type="dxa" w:w="310"/>
                  <w:shd w:val="clear" w:color="auto" w:fill="DAE3F3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2"/>
                    </w:rPr>
                    <w:t>Special</w:t>
                    <w:br/>
                    <w:t>cases</w:t>
                  </w:r>
                </w:p>
              </w:tc>
              <w:tc>
                <w:tcPr>
                  <w:tcW w:type="dxa" w:w="310"/>
                  <w:shd w:val="clear" w:color="auto" w:fill="DAE3F3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2"/>
                    </w:rPr>
                    <w:t>Cont.</w:t>
                    <w:br/>
                    <w:t>(*)</w:t>
                  </w:r>
                </w:p>
              </w:tc>
              <w:tc>
                <w:tcPr>
                  <w:tcW w:type="dxa" w:w="310"/>
                  <w:shd w:val="clear" w:color="auto" w:fill="DAE3F3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2"/>
                    </w:rPr>
                    <w:t>IMU</w:t>
                    <w:br/>
                    <w:t>not</w:t>
                    <w:br/>
                    <w:t>due</w:t>
                  </w:r>
                </w:p>
              </w:tc>
              <w:tc>
                <w:tcPr>
                  <w:tcW w:type="dxa" w:w="310"/>
                  <w:shd w:val="clear" w:color="auto" w:fill="DAE3F3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2"/>
                    </w:rPr>
                    <w:t>Direct</w:t>
                    <w:br/>
                    <w:t>farmer</w:t>
                    <w:br/>
                    <w:t>or IAP</w:t>
                  </w:r>
                </w:p>
              </w:tc>
              <w:tc>
                <w:tcPr>
                  <w:tcW w:type="dxa" w:w="310"/>
                  <w:shd w:val="clear" w:color="auto" w:fill="DAE3F3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2"/>
                    </w:rPr>
                    <w:t>Taxable</w:t>
                    <w:br/>
                    <w:t>cadastral</w:t>
                    <w:br/>
                    <w:t>income</w:t>
                  </w:r>
                </w:p>
              </w:tc>
              <w:tc>
                <w:tcPr>
                  <w:tcW w:type="dxa" w:w="310"/>
                  <w:shd w:val="clear" w:color="auto" w:fill="DAE3F3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2"/>
                    </w:rPr>
                    <w:t>Taxable</w:t>
                    <w:br/>
                    <w:t>farm</w:t>
                    <w:br/>
                    <w:t>income</w:t>
                  </w:r>
                </w:p>
              </w:tc>
              <w:tc>
                <w:tcPr>
                  <w:tcW w:type="dxa" w:w="310"/>
                  <w:shd w:val="clear" w:color="auto" w:fill="DAE3F3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2"/>
                    </w:rPr>
                    <w:t>Non-taxable</w:t>
                    <w:br/>
                    <w:t>cadastral</w:t>
                    <w:br/>
                    <w:t>income</w:t>
                  </w:r>
                </w:p>
              </w:tc>
              <w:tc>
                <w:tcPr>
                  <w:tcW w:type="dxa" w:w="310"/>
                  <w:shd w:val="clear" w:color="auto" w:fill="DAE3F3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2"/>
                    </w:rPr>
                    <w:t>Cadastral</w:t>
                    <w:br/>
                    <w:t>IAP</w:t>
                  </w:r>
                </w:p>
              </w:tc>
              <w:tc>
                <w:tcPr>
                  <w:tcW w:type="dxa" w:w="310"/>
                  <w:shd w:val="clear" w:color="auto" w:fill="DAE3F3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2"/>
                    </w:rPr>
                    <w:t>Farm</w:t>
                    <w:br/>
                    <w:t>IAP</w:t>
                  </w:r>
                </w:p>
              </w:tc>
              <w:tc>
                <w:tcPr>
                  <w:tcW w:type="dxa" w:w="310"/>
                  <w:shd w:val="clear" w:color="auto" w:fill="DAE3F3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2"/>
                    </w:rPr>
                    <w:t>Vegetable</w:t>
                    <w:br/>
                    <w:t>production</w:t>
                  </w:r>
                </w:p>
              </w:tc>
            </w:tr>
            <w:tr>
              <w:tc>
                <w:tcPr>
                  <w:tcW w:type="dxa" w:w="310"/>
                  <w:shd w:val="clear" w:color="auto" w:fill="DAE3F3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/>
                      <w:sz w:val="12"/>
                    </w:rPr>
                  </w:r>
                </w:p>
              </w:tc>
              <w:tc>
                <w:tcPr>
                  <w:tcW w:type="dxa" w:w="310"/>
                  <w:shd w:val="clear" w:color="auto" w:fill="DAE3F3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/>
                      <w:sz w:val="12"/>
                    </w:rPr>
                  </w:r>
                </w:p>
              </w:tc>
              <w:tc>
                <w:tcPr>
                  <w:tcW w:type="dxa" w:w="310"/>
                  <w:shd w:val="clear" w:color="auto" w:fill="DAE3F3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/>
                      <w:sz w:val="12"/>
                    </w:rPr>
                  </w:r>
                </w:p>
              </w:tc>
              <w:tc>
                <w:tcPr>
                  <w:tcW w:type="dxa" w:w="310"/>
                  <w:shd w:val="clear" w:color="auto" w:fill="DAE3F3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/>
                      <w:sz w:val="12"/>
                    </w:rPr>
                  </w:r>
                </w:p>
              </w:tc>
              <w:tc>
                <w:tcPr>
                  <w:tcW w:type="dxa" w:w="310"/>
                  <w:shd w:val="clear" w:color="auto" w:fill="DAE3F3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/>
                      <w:sz w:val="12"/>
                    </w:rPr>
                    <w:t>days</w:t>
                  </w:r>
                </w:p>
              </w:tc>
              <w:tc>
                <w:tcPr>
                  <w:tcW w:type="dxa" w:w="310"/>
                  <w:shd w:val="clear" w:color="auto" w:fill="DAE3F3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/>
                      <w:sz w:val="12"/>
                    </w:rPr>
                    <w:t>%</w:t>
                  </w:r>
                </w:p>
              </w:tc>
              <w:tc>
                <w:tcPr>
                  <w:tcW w:type="dxa" w:w="310"/>
                  <w:shd w:val="clear" w:color="auto" w:fill="DAE3F3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/>
                      <w:sz w:val="12"/>
                    </w:rPr>
                  </w:r>
                </w:p>
              </w:tc>
              <w:tc>
                <w:tcPr>
                  <w:tcW w:type="dxa" w:w="310"/>
                  <w:shd w:val="clear" w:color="auto" w:fill="DAE3F3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/>
                      <w:sz w:val="12"/>
                    </w:rPr>
                  </w:r>
                </w:p>
              </w:tc>
              <w:tc>
                <w:tcPr>
                  <w:tcW w:type="dxa" w:w="310"/>
                  <w:shd w:val="clear" w:color="auto" w:fill="DAE3F3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/>
                      <w:sz w:val="12"/>
                    </w:rPr>
                  </w:r>
                </w:p>
              </w:tc>
              <w:tc>
                <w:tcPr>
                  <w:tcW w:type="dxa" w:w="310"/>
                  <w:shd w:val="clear" w:color="auto" w:fill="DAE3F3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/>
                      <w:sz w:val="12"/>
                    </w:rPr>
                  </w:r>
                </w:p>
              </w:tc>
              <w:tc>
                <w:tcPr>
                  <w:tcW w:type="dxa" w:w="310"/>
                  <w:shd w:val="clear" w:color="auto" w:fill="DAE3F3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/>
                      <w:sz w:val="12"/>
                    </w:rPr>
                  </w:r>
                </w:p>
              </w:tc>
              <w:tc>
                <w:tcPr>
                  <w:tcW w:type="dxa" w:w="310"/>
                  <w:shd w:val="clear" w:color="auto" w:fill="DAE3F3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/>
                      <w:sz w:val="12"/>
                    </w:rPr>
                  </w:r>
                </w:p>
              </w:tc>
              <w:tc>
                <w:tcPr>
                  <w:tcW w:type="dxa" w:w="310"/>
                  <w:shd w:val="clear" w:color="auto" w:fill="DAE3F3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/>
                      <w:sz w:val="12"/>
                    </w:rPr>
                  </w:r>
                </w:p>
              </w:tc>
              <w:tc>
                <w:tcPr>
                  <w:tcW w:type="dxa" w:w="310"/>
                  <w:shd w:val="clear" w:color="auto" w:fill="DAE3F3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/>
                      <w:sz w:val="12"/>
                    </w:rPr>
                  </w:r>
                </w:p>
              </w:tc>
              <w:tc>
                <w:tcPr>
                  <w:tcW w:type="dxa" w:w="310"/>
                  <w:shd w:val="clear" w:color="auto" w:fill="DAE3F3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/>
                      <w:sz w:val="12"/>
                    </w:rPr>
                  </w:r>
                </w:p>
              </w:tc>
              <w:tc>
                <w:tcPr>
                  <w:tcW w:type="dxa" w:w="310"/>
                  <w:shd w:val="clear" w:color="auto" w:fill="DAE3F3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/>
                      <w:sz w:val="12"/>
                    </w:rPr>
                  </w:r>
                </w:p>
              </w:tc>
              <w:tc>
                <w:tcPr>
                  <w:tcW w:type="dxa" w:w="310"/>
                  <w:shd w:val="clear" w:color="auto" w:fill="DAE3F3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/>
                      <w:sz w:val="12"/>
                    </w:rPr>
                  </w:r>
                </w:p>
              </w:tc>
            </w:tr>
            <w:tr>
              <w:tc>
                <w:tcPr>
                  <w:tcW w:type="dxa" w:w="310"/>
                  <w:shd w:val="clear" w:color="auto" w:fill="EAEFF7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4"/>
                    </w:rPr>
                  </w:r>
                </w:p>
              </w:tc>
              <w:tc>
                <w:tcPr>
                  <w:tcW w:type="dxa" w:w="310"/>
                  <w:shd w:val="clear" w:color="auto" w:fill="EAEFF7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4"/>
                    </w:rPr>
                    <w:t>1</w:t>
                  </w:r>
                </w:p>
              </w:tc>
              <w:tc>
                <w:tcPr>
                  <w:tcW w:type="dxa" w:w="310"/>
                  <w:shd w:val="clear" w:color="auto" w:fill="EAEFF7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4"/>
                    </w:rPr>
                    <w:t>2</w:t>
                  </w:r>
                </w:p>
              </w:tc>
              <w:tc>
                <w:tcPr>
                  <w:tcW w:type="dxa" w:w="310"/>
                  <w:shd w:val="clear" w:color="auto" w:fill="EAEFF7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4"/>
                    </w:rPr>
                    <w:t>3</w:t>
                  </w:r>
                </w:p>
              </w:tc>
              <w:tc>
                <w:tcPr>
                  <w:tcW w:type="dxa" w:w="310"/>
                  <w:shd w:val="clear" w:color="auto" w:fill="EAEFF7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4"/>
                    </w:rPr>
                    <w:t>4</w:t>
                  </w:r>
                </w:p>
              </w:tc>
              <w:tc>
                <w:tcPr>
                  <w:tcW w:type="dxa" w:w="310"/>
                  <w:shd w:val="clear" w:color="auto" w:fill="EAEFF7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4"/>
                    </w:rPr>
                    <w:t>5</w:t>
                  </w:r>
                </w:p>
              </w:tc>
              <w:tc>
                <w:tcPr>
                  <w:tcW w:type="dxa" w:w="310"/>
                  <w:shd w:val="clear" w:color="auto" w:fill="EAEFF7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4"/>
                    </w:rPr>
                    <w:t>6</w:t>
                  </w:r>
                </w:p>
              </w:tc>
              <w:tc>
                <w:tcPr>
                  <w:tcW w:type="dxa" w:w="310"/>
                  <w:shd w:val="clear" w:color="auto" w:fill="EAEFF7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4"/>
                    </w:rPr>
                    <w:t>7</w:t>
                  </w:r>
                </w:p>
              </w:tc>
              <w:tc>
                <w:tcPr>
                  <w:tcW w:type="dxa" w:w="310"/>
                  <w:shd w:val="clear" w:color="auto" w:fill="EAEFF7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4"/>
                    </w:rPr>
                    <w:t>8</w:t>
                  </w:r>
                </w:p>
              </w:tc>
              <w:tc>
                <w:tcPr>
                  <w:tcW w:type="dxa" w:w="310"/>
                  <w:shd w:val="clear" w:color="auto" w:fill="EAEFF7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4"/>
                    </w:rPr>
                    <w:t>9</w:t>
                  </w:r>
                </w:p>
              </w:tc>
              <w:tc>
                <w:tcPr>
                  <w:tcW w:type="dxa" w:w="310"/>
                  <w:shd w:val="clear" w:color="auto" w:fill="EAEFF7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4"/>
                    </w:rPr>
                    <w:t>10</w:t>
                  </w:r>
                </w:p>
              </w:tc>
              <w:tc>
                <w:tcPr>
                  <w:tcW w:type="dxa" w:w="310"/>
                  <w:shd w:val="clear" w:color="auto" w:fill="EAEFF7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4"/>
                    </w:rPr>
                    <w:t>11</w:t>
                  </w:r>
                </w:p>
              </w:tc>
              <w:tc>
                <w:tcPr>
                  <w:tcW w:type="dxa" w:w="310"/>
                  <w:shd w:val="clear" w:color="auto" w:fill="EAEFF7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4"/>
                    </w:rPr>
                    <w:t>12</w:t>
                  </w:r>
                </w:p>
              </w:tc>
              <w:tc>
                <w:tcPr>
                  <w:tcW w:type="dxa" w:w="310"/>
                  <w:shd w:val="clear" w:color="auto" w:fill="EAEFF7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4"/>
                    </w:rPr>
                    <w:t>13</w:t>
                  </w:r>
                </w:p>
              </w:tc>
              <w:tc>
                <w:tcPr>
                  <w:tcW w:type="dxa" w:w="310"/>
                  <w:shd w:val="clear" w:color="auto" w:fill="EAEFF7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4"/>
                    </w:rPr>
                    <w:t>14</w:t>
                  </w:r>
                </w:p>
              </w:tc>
              <w:tc>
                <w:tcPr>
                  <w:tcW w:type="dxa" w:w="310"/>
                  <w:shd w:val="clear" w:color="auto" w:fill="EAEFF7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4"/>
                    </w:rPr>
                    <w:t>15</w:t>
                  </w:r>
                </w:p>
              </w:tc>
              <w:tc>
                <w:tcPr>
                  <w:tcW w:type="dxa" w:w="310"/>
                  <w:shd w:val="clear" w:color="auto" w:fill="EAEFF7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sz w:val="14"/>
                    </w:rPr>
                    <w:t>16</w:t>
                  </w:r>
                </w:p>
              </w:tc>
            </w:tr>
            <w:tr>
              <w:tc>
                <w:tcPr>
                  <w:tcW w:type="dxa" w:w="310"/>
                  <w:shd w:val="clear" w:color="auto" w:fill="DAE3F3"/>
                </w:tcPr>
                <w:p>
                  <w:pPr>
                    <w:jc w:val="left"/>
                  </w:pPr>
                  <w:r/>
                  <w:r>
                    <w:rPr>
                      <w:b/>
                      <w:i w:val="0"/>
                      <w:sz w:val="16"/>
                    </w:rPr>
                    <w:t>RA1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</w:tr>
            <w:tr>
              <w:tc>
                <w:tcPr>
                  <w:tcW w:type="dxa" w:w="310"/>
                  <w:shd w:val="clear" w:color="auto" w:fill="DAE3F3"/>
                </w:tcPr>
                <w:p>
                  <w:pPr>
                    <w:jc w:val="left"/>
                  </w:pPr>
                  <w:r/>
                  <w:r>
                    <w:rPr>
                      <w:b/>
                      <w:i w:val="0"/>
                      <w:sz w:val="16"/>
                    </w:rPr>
                    <w:t>RA2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</w:tr>
            <w:tr>
              <w:tc>
                <w:tcPr>
                  <w:tcW w:type="dxa" w:w="310"/>
                  <w:shd w:val="clear" w:color="auto" w:fill="DAE3F3"/>
                </w:tcPr>
                <w:p>
                  <w:pPr>
                    <w:jc w:val="left"/>
                  </w:pPr>
                  <w:r/>
                  <w:r>
                    <w:rPr>
                      <w:b/>
                      <w:i w:val="0"/>
                      <w:sz w:val="16"/>
                    </w:rPr>
                    <w:t>RA3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</w:tr>
            <w:tr>
              <w:tc>
                <w:tcPr>
                  <w:tcW w:type="dxa" w:w="310"/>
                  <w:shd w:val="clear" w:color="auto" w:fill="DAE3F3"/>
                </w:tcPr>
                <w:p>
                  <w:pPr>
                    <w:jc w:val="left"/>
                  </w:pPr>
                  <w:r/>
                  <w:r>
                    <w:rPr>
                      <w:b/>
                      <w:i w:val="0"/>
                      <w:sz w:val="16"/>
                    </w:rPr>
                    <w:t>RA4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</w:tr>
            <w:tr>
              <w:tc>
                <w:tcPr>
                  <w:tcW w:type="dxa" w:w="310"/>
                  <w:shd w:val="clear" w:color="auto" w:fill="DAE3F3"/>
                </w:tcPr>
                <w:p>
                  <w:pPr>
                    <w:jc w:val="left"/>
                  </w:pPr>
                  <w:r/>
                  <w:r>
                    <w:rPr>
                      <w:b/>
                      <w:i w:val="0"/>
                      <w:sz w:val="16"/>
                    </w:rPr>
                    <w:t>RA5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</w:tr>
            <w:tr>
              <w:tc>
                <w:tcPr>
                  <w:tcW w:type="dxa" w:w="310"/>
                  <w:shd w:val="clear" w:color="auto" w:fill="DAE3F3"/>
                </w:tcPr>
                <w:p>
                  <w:pPr>
                    <w:jc w:val="left"/>
                  </w:pPr>
                  <w:r/>
                  <w:r>
                    <w:rPr>
                      <w:b/>
                      <w:i w:val="0"/>
                      <w:sz w:val="16"/>
                    </w:rPr>
                    <w:t>RA6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</w:tr>
            <w:tr>
              <w:tc>
                <w:tcPr>
                  <w:tcW w:type="dxa" w:w="310"/>
                  <w:shd w:val="clear" w:color="auto" w:fill="DAE3F3"/>
                </w:tcPr>
                <w:p>
                  <w:pPr>
                    <w:jc w:val="left"/>
                  </w:pPr>
                  <w:r/>
                  <w:r>
                    <w:rPr>
                      <w:b/>
                      <w:i w:val="0"/>
                      <w:sz w:val="16"/>
                    </w:rPr>
                    <w:t>RA7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</w:tr>
            <w:tr>
              <w:tc>
                <w:tcPr>
                  <w:tcW w:type="dxa" w:w="310"/>
                  <w:shd w:val="clear" w:color="auto" w:fill="DAE3F3"/>
                </w:tcPr>
                <w:p>
                  <w:pPr>
                    <w:jc w:val="left"/>
                  </w:pPr>
                  <w:r/>
                  <w:r>
                    <w:rPr>
                      <w:b/>
                      <w:i w:val="0"/>
                      <w:sz w:val="16"/>
                    </w:rPr>
                    <w:t>RA8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</w:tr>
            <w:tr>
              <w:tc>
                <w:tcPr>
                  <w:tcW w:type="dxa" w:w="310"/>
                  <w:shd w:val="clear" w:color="auto" w:fill="DAE3F3"/>
                </w:tcPr>
                <w:p>
                  <w:pPr>
                    <w:jc w:val="left"/>
                  </w:pPr>
                  <w:r/>
                  <w:r>
                    <w:rPr>
                      <w:b/>
                      <w:i w:val="0"/>
                      <w:sz w:val="16"/>
                    </w:rPr>
                    <w:t>RA9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</w:tr>
            <w:tr>
              <w:tc>
                <w:tcPr>
                  <w:tcW w:type="dxa" w:w="310"/>
                  <w:shd w:val="clear" w:color="auto" w:fill="DAE3F3"/>
                </w:tcPr>
                <w:p>
                  <w:pPr>
                    <w:jc w:val="left"/>
                  </w:pPr>
                  <w:r/>
                  <w:r>
                    <w:rPr>
                      <w:b/>
                      <w:i w:val="0"/>
                      <w:sz w:val="16"/>
                    </w:rPr>
                    <w:t>RA10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</w:tr>
            <w:tr>
              <w:tc>
                <w:tcPr>
                  <w:tcW w:type="dxa" w:w="310"/>
                  <w:shd w:val="clear" w:color="auto" w:fill="DAE3F3"/>
                </w:tcPr>
                <w:p>
                  <w:pPr>
                    <w:jc w:val="left"/>
                  </w:pPr>
                  <w:r/>
                  <w:r>
                    <w:rPr>
                      <w:b/>
                      <w:i w:val="0"/>
                      <w:sz w:val="16"/>
                    </w:rPr>
                    <w:t>RA11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</w:tr>
            <w:tr>
              <w:tc>
                <w:tcPr>
                  <w:tcW w:type="dxa" w:w="310"/>
                  <w:shd w:val="clear" w:color="auto" w:fill="DAE3F3"/>
                </w:tcPr>
                <w:p>
                  <w:pPr>
                    <w:jc w:val="left"/>
                  </w:pPr>
                  <w:r/>
                  <w:r>
                    <w:rPr>
                      <w:b/>
                      <w:i w:val="0"/>
                      <w:sz w:val="16"/>
                    </w:rPr>
                    <w:t>RA12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</w:tr>
            <w:tr>
              <w:tc>
                <w:tcPr>
                  <w:tcW w:type="dxa" w:w="310"/>
                  <w:shd w:val="clear" w:color="auto" w:fill="DAE3F3"/>
                </w:tcPr>
                <w:p>
                  <w:pPr>
                    <w:jc w:val="left"/>
                  </w:pPr>
                  <w:r/>
                  <w:r>
                    <w:rPr>
                      <w:b/>
                      <w:i w:val="0"/>
                      <w:sz w:val="16"/>
                    </w:rPr>
                    <w:t>RA13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</w:tr>
            <w:tr>
              <w:tc>
                <w:tcPr>
                  <w:tcW w:type="dxa" w:w="310"/>
                  <w:shd w:val="clear" w:color="auto" w:fill="DAE3F3"/>
                </w:tcPr>
                <w:p>
                  <w:pPr>
                    <w:jc w:val="left"/>
                  </w:pPr>
                  <w:r/>
                  <w:r>
                    <w:rPr>
                      <w:b/>
                      <w:i w:val="0"/>
                      <w:sz w:val="16"/>
                    </w:rPr>
                    <w:t>RA14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</w:tr>
            <w:tr>
              <w:tc>
                <w:tcPr>
                  <w:tcW w:type="dxa" w:w="310"/>
                  <w:shd w:val="clear" w:color="auto" w:fill="DAE3F3"/>
                </w:tcPr>
                <w:p>
                  <w:pPr>
                    <w:jc w:val="left"/>
                  </w:pPr>
                  <w:r/>
                  <w:r>
                    <w:rPr>
                      <w:b/>
                      <w:i w:val="0"/>
                      <w:sz w:val="16"/>
                    </w:rPr>
                    <w:t>RA15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</w:tr>
            <w:tr>
              <w:tc>
                <w:tcPr>
                  <w:tcW w:type="dxa" w:w="310"/>
                  <w:shd w:val="clear" w:color="auto" w:fill="DAE3F3"/>
                </w:tcPr>
                <w:p>
                  <w:pPr>
                    <w:jc w:val="left"/>
                  </w:pPr>
                  <w:r/>
                  <w:r>
                    <w:rPr>
                      <w:b/>
                      <w:i w:val="0"/>
                      <w:sz w:val="16"/>
                    </w:rPr>
                    <w:t>RA16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</w:tr>
            <w:tr>
              <w:tc>
                <w:tcPr>
                  <w:tcW w:type="dxa" w:w="310"/>
                  <w:shd w:val="clear" w:color="auto" w:fill="DAE3F3"/>
                </w:tcPr>
                <w:p>
                  <w:pPr>
                    <w:jc w:val="left"/>
                  </w:pPr>
                  <w:r/>
                  <w:r>
                    <w:rPr>
                      <w:b/>
                      <w:i w:val="0"/>
                      <w:sz w:val="16"/>
                    </w:rPr>
                    <w:t>RA17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</w:tr>
            <w:tr>
              <w:tc>
                <w:tcPr>
                  <w:tcW w:type="dxa" w:w="310"/>
                  <w:shd w:val="clear" w:color="auto" w:fill="DAE3F3"/>
                </w:tcPr>
                <w:p>
                  <w:pPr>
                    <w:jc w:val="left"/>
                  </w:pPr>
                  <w:r/>
                  <w:r>
                    <w:rPr>
                      <w:b/>
                      <w:i w:val="0"/>
                      <w:sz w:val="16"/>
                    </w:rPr>
                    <w:t>RA18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</w:tr>
            <w:tr>
              <w:tc>
                <w:tcPr>
                  <w:tcW w:type="dxa" w:w="310"/>
                  <w:shd w:val="clear" w:color="auto" w:fill="DAE3F3"/>
                </w:tcPr>
                <w:p>
                  <w:pPr>
                    <w:jc w:val="left"/>
                  </w:pPr>
                  <w:r/>
                  <w:r>
                    <w:rPr>
                      <w:b/>
                      <w:i w:val="0"/>
                      <w:sz w:val="16"/>
                    </w:rPr>
                    <w:t>RA19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</w:tr>
            <w:tr>
              <w:tc>
                <w:tcPr>
                  <w:tcW w:type="dxa" w:w="310"/>
                  <w:shd w:val="clear" w:color="auto" w:fill="DAE3F3"/>
                </w:tcPr>
                <w:p>
                  <w:pPr>
                    <w:jc w:val="left"/>
                  </w:pPr>
                  <w:r/>
                  <w:r>
                    <w:rPr>
                      <w:b/>
                      <w:i w:val="0"/>
                      <w:sz w:val="16"/>
                    </w:rPr>
                    <w:t>RA20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</w:tr>
            <w:tr>
              <w:tc>
                <w:tcPr>
                  <w:tcW w:type="dxa" w:w="310"/>
                  <w:shd w:val="clear" w:color="auto" w:fill="DAE3F3"/>
                </w:tcPr>
                <w:p>
                  <w:pPr>
                    <w:jc w:val="left"/>
                  </w:pPr>
                  <w:r/>
                  <w:r>
                    <w:rPr>
                      <w:b/>
                      <w:i w:val="0"/>
                      <w:sz w:val="16"/>
                    </w:rPr>
                    <w:t>RA21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</w:tr>
            <w:tr>
              <w:tc>
                <w:tcPr>
                  <w:tcW w:type="dxa" w:w="310"/>
                  <w:shd w:val="clear" w:color="auto" w:fill="DAE3F3"/>
                </w:tcPr>
                <w:p>
                  <w:pPr>
                    <w:jc w:val="left"/>
                  </w:pPr>
                  <w:r/>
                  <w:r>
                    <w:rPr>
                      <w:b/>
                      <w:i w:val="0"/>
                      <w:sz w:val="16"/>
                    </w:rPr>
                    <w:t>RA22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</w:tr>
            <w:tr>
              <w:tc>
                <w:tcPr>
                  <w:tcW w:type="dxa" w:w="310"/>
                  <w:shd w:val="clear" w:color="auto" w:fill="DAE3F3"/>
                </w:tcPr>
                <w:p>
                  <w:pPr>
                    <w:jc w:val="left"/>
                  </w:pPr>
                  <w:r/>
                  <w:r>
                    <w:rPr>
                      <w:b/>
                      <w:i w:val="0"/>
                      <w:sz w:val="16"/>
                    </w:rPr>
                    <w:t>RA23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r/>
                  <w:r>
                    <w:rPr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  <w:tc>
                <w:tcPr>
                  <w:tcW w:type="dxa" w:w="310"/>
                </w:tcPr>
                <w:p>
                  <w:pPr>
                    <w:jc w:val="right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,00</w:t>
                  </w:r>
                </w:p>
              </w:tc>
            </w:tr>
            <w:tr>
              <w:tc>
                <w:tcPr>
                  <w:tcW w:type="dxa" w:w="3410"/>
                  <w:gridSpan w:val="11"/>
                  <w:shd w:val="clear" w:color="auto" w:fill="DAE3F3"/>
                </w:tcPr>
                <w:p>
                  <w:pPr>
                    <w:jc w:val="right"/>
                  </w:pPr>
                  <w:r/>
                  <w:r>
                    <w:rPr>
                      <w:b/>
                      <w:sz w:val="16"/>
                    </w:rPr>
                    <w:t xml:space="preserve">TOTALS — Sum of columns 11, 12, 13, 14 and 15   </w:t>
                  </w:r>
                </w:p>
              </w:tc>
              <w:tc>
                <w:tcPr>
                  <w:tcW w:type="dxa" w:w="310"/>
                  <w:shd w:val="clear" w:color="auto" w:fill="DAE3F3"/>
                </w:tcPr>
                <w:p>
                  <w:pPr>
                    <w:jc w:val="right"/>
                  </w:pPr>
                  <w:r/>
                  <w:r>
                    <w:rPr>
                      <w:b/>
                      <w:i w:val="0"/>
                      <w:sz w:val="14"/>
                    </w:rPr>
                    <w:t>,00</w:t>
                  </w:r>
                </w:p>
              </w:tc>
              <w:tc>
                <w:tcPr>
                  <w:tcW w:type="dxa" w:w="310"/>
                  <w:shd w:val="clear" w:color="auto" w:fill="DAE3F3"/>
                </w:tcPr>
                <w:p>
                  <w:pPr>
                    <w:jc w:val="right"/>
                  </w:pPr>
                  <w:r/>
                  <w:r>
                    <w:rPr>
                      <w:b/>
                      <w:i w:val="0"/>
                      <w:sz w:val="14"/>
                    </w:rPr>
                    <w:t>,00</w:t>
                  </w:r>
                </w:p>
              </w:tc>
              <w:tc>
                <w:tcPr>
                  <w:tcW w:type="dxa" w:w="310"/>
                  <w:shd w:val="clear" w:color="auto" w:fill="DAE3F3"/>
                </w:tcPr>
                <w:p>
                  <w:pPr>
                    <w:jc w:val="right"/>
                  </w:pPr>
                  <w:r/>
                  <w:r>
                    <w:rPr>
                      <w:b/>
                      <w:i w:val="0"/>
                      <w:sz w:val="14"/>
                    </w:rPr>
                    <w:t>,00</w:t>
                  </w:r>
                </w:p>
              </w:tc>
              <w:tc>
                <w:tcPr>
                  <w:tcW w:type="dxa" w:w="310"/>
                  <w:shd w:val="clear" w:color="auto" w:fill="DAE3F3"/>
                </w:tcPr>
                <w:p>
                  <w:pPr>
                    <w:jc w:val="right"/>
                  </w:pPr>
                  <w:r/>
                  <w:r>
                    <w:rPr>
                      <w:b/>
                      <w:i w:val="0"/>
                      <w:sz w:val="14"/>
                    </w:rPr>
                    <w:t>,00</w:t>
                  </w:r>
                </w:p>
              </w:tc>
              <w:tc>
                <w:tcPr>
                  <w:tcW w:type="dxa" w:w="310"/>
                  <w:shd w:val="clear" w:color="auto" w:fill="DAE3F3"/>
                </w:tcPr>
                <w:p>
                  <w:pPr>
                    <w:jc w:val="right"/>
                  </w:pPr>
                  <w:r/>
                  <w:r>
                    <w:rPr>
                      <w:b/>
                      <w:i w:val="0"/>
                      <w:sz w:val="14"/>
                    </w:rPr>
                    <w:t>,00</w:t>
                  </w:r>
                </w:p>
              </w:tc>
              <w:tc>
                <w:tcPr>
                  <w:tcW w:type="dxa" w:w="310"/>
                  <w:shd w:val="clear" w:color="auto" w:fill="DAE3F3"/>
                </w:tcPr>
                <w:p>
                  <w:pPr>
                    <w:jc w:val="right"/>
                  </w:pPr>
                  <w:r/>
                  <w:r>
                    <w:rPr>
                      <w:b/>
                      <w:i w:val="0"/>
                      <w:sz w:val="14"/>
                    </w:rPr>
                    <w:t>,00</w:t>
                  </w:r>
                </w:p>
              </w:tc>
            </w:tr>
          </w:tbl>
          <w:p/>
        </w:tc>
      </w:tr>
    </w:tbl>
    <w:p>
      <w:r>
        <w:rPr>
          <w:i/>
          <w:color w:val="595959"/>
          <w:sz w:val="14"/>
        </w:rPr>
        <w:t>(*) Tick the box if this refers to the same land or property unit as the previous row.</w:t>
      </w:r>
    </w:p>
    <w:p>
      <w:pPr>
        <w:jc w:val="right"/>
      </w:pPr>
      <w:r>
        <w:rPr>
          <w:i/>
          <w:color w:val="595959"/>
          <w:sz w:val="12"/>
        </w:rPr>
        <w:t>Compliant with the Provision dated 17/03/2025                Zucchetti spa  Via Solferino, 1 - Lodi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"/>
        <w:gridCol w:w="1984"/>
        <w:gridCol w:w="5102"/>
        <w:gridCol w:w="2948"/>
      </w:tblGrid>
      <w:tr>
        <w:tc>
          <w:tcPr>
            <w:tcW w:type="dxa" w:w="2636"/>
            <w:textDirection w:val="btLr"/>
          </w:tcPr>
          <w:p>
            <w:pPr>
              <w:jc w:val="center"/>
            </w:pPr>
            <w:r/>
            <w:r>
              <w:rPr>
                <w:b/>
                <w:color w:val="2E5C8A"/>
                <w:sz w:val="18"/>
              </w:rPr>
              <w:t>TAX PERIOD 2024</w:t>
            </w:r>
          </w:p>
        </w:tc>
        <w:tc>
          <w:tcPr>
            <w:tcW w:type="dxa" w:w="2636"/>
          </w:tcPr>
          <w:p>
            <w:r/>
            <w:r>
              <w:rPr>
                <w:b/>
                <w:color w:val="2E5C8A"/>
                <w:sz w:val="56"/>
              </w:rPr>
              <w:t>PF</w:t>
            </w:r>
          </w:p>
          <w:p>
            <w:r>
              <w:rPr>
                <w:b/>
                <w:color w:val="2E5C8A"/>
                <w:sz w:val="18"/>
              </w:rPr>
              <w:t>NATURAL PERSONS</w:t>
            </w:r>
          </w:p>
          <w:p>
            <w:r>
              <w:rPr>
                <w:b/>
                <w:color w:val="2E5C8A"/>
                <w:sz w:val="40"/>
              </w:rPr>
              <w:t>2025</w:t>
            </w:r>
          </w:p>
          <w:p>
            <w:r>
              <w:rPr>
                <w:i/>
                <w:color w:val="595959"/>
                <w:sz w:val="14"/>
              </w:rPr>
              <w:t>Revenue Agency</w:t>
            </w:r>
          </w:p>
        </w:tc>
        <w:tc>
          <w:tcPr>
            <w:tcW w:type="dxa" w:w="263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6" w:color="000000"/>
                <w:left w:val="single" w:sz="6" w:color="000000"/>
                <w:bottom w:val="single" w:sz="6" w:color="000000"/>
                <w:right w:val="single" w:sz="6" w:color="000000"/>
                <w:insideH w:val="single" w:sz="6" w:color="000000"/>
                <w:insideV w:val="single" w:sz="6" w:color="000000"/>
              </w:tblBorders>
            </w:tblPr>
            <w:tblGrid>
              <w:gridCol w:w="4989"/>
            </w:tblGrid>
            <w:tr>
              <w:tc>
                <w:tcPr>
                  <w:tcW w:type="dxa" w:w="2636"/>
                </w:tcPr>
                <w:p>
                  <w:pPr>
                    <w:jc w:val="left"/>
                  </w:pPr>
                  <w:r/>
                  <w:r>
                    <w:rPr>
                      <w:b w:val="0"/>
                      <w:i w:val="0"/>
                      <w:color w:val="595959"/>
                      <w:sz w:val="14"/>
                    </w:rPr>
                    <w:t>TAX CODE</w:t>
                  </w:r>
                </w:p>
              </w:tc>
            </w:tr>
            <w:tr>
              <w:tc>
                <w:tcPr>
                  <w:tcW w:type="dxa" w:w="2636"/>
                </w:tcPr>
                <w:p>
                  <w:pPr>
                    <w:jc w:val="left"/>
                  </w:pPr>
                  <w:r/>
                  <w:r>
                    <w:rPr>
                      <w:b/>
                      <w:i w:val="0"/>
                      <w:sz w:val="24"/>
                    </w:rPr>
                    <w:t>MSLMHL79C43H501M</w:t>
                  </w:r>
                </w:p>
              </w:tc>
            </w:tr>
          </w:tbl>
          <w:p/>
          <w:p>
            <w:r>
              <w:rPr>
                <w:b/>
                <w:color w:val="2E5C8A"/>
                <w:sz w:val="36"/>
              </w:rPr>
              <w:t>INCOME</w:t>
            </w:r>
          </w:p>
        </w:tc>
        <w:tc>
          <w:tcPr>
            <w:tcW w:type="dxa" w:w="2636"/>
          </w:tcPr>
          <w:p>
            <w:r/>
            <w:r>
              <w:rPr>
                <w:b/>
                <w:color w:val="2E5C8A"/>
                <w:sz w:val="20"/>
              </w:rPr>
              <w:t xml:space="preserve">FORM RN  </w:t>
            </w:r>
            <w:r>
              <w:rPr>
                <w:color w:val="595959"/>
                <w:sz w:val="16"/>
              </w:rPr>
              <w:t>– Determination of IRPEF</w:t>
            </w:r>
          </w:p>
          <w:p>
            <w:r>
              <w:rPr>
                <w:color w:val="595959"/>
                <w:sz w:val="14"/>
              </w:rPr>
              <w:t xml:space="preserve">Form No.    </w:t>
            </w:r>
            <w:r>
              <w:rPr>
                <w:b/>
                <w:sz w:val="20"/>
              </w:rPr>
              <w:t>1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6"/>
      </w:tblGrid>
      <w:tr>
        <w:tc>
          <w:tcPr>
            <w:tcW w:type="dxa" w:w="10546"/>
            <w:shd w:val="clear" w:color="auto" w:fill="2E5C8A"/>
          </w:tcPr>
          <w:p>
            <w:r>
              <w:rPr>
                <w:b/>
                <w:color w:val="FFFFFF"/>
                <w:sz w:val="22"/>
              </w:rPr>
              <w:t xml:space="preserve">  FORM RN — IRPEF (Personal Income Tax)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80"/>
        <w:gridCol w:w="3685"/>
        <w:gridCol w:w="4082"/>
        <w:gridCol w:w="1134"/>
        <w:gridCol w:w="964"/>
      </w:tblGrid>
      <w:tr>
        <w:tc>
          <w:tcPr>
            <w:tcW w:type="dxa" w:w="2109"/>
            <w:shd w:val="clear" w:color="auto" w:fill="DAE3F3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Code</w:t>
            </w:r>
          </w:p>
        </w:tc>
        <w:tc>
          <w:tcPr>
            <w:tcW w:type="dxa" w:w="2109"/>
            <w:shd w:val="clear" w:color="auto" w:fill="DAE3F3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Heading</w:t>
            </w:r>
          </w:p>
        </w:tc>
        <w:tc>
          <w:tcPr>
            <w:tcW w:type="dxa" w:w="2109"/>
            <w:shd w:val="clear" w:color="auto" w:fill="DAE3F3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Sub-fields / sub-codes</w:t>
            </w:r>
          </w:p>
        </w:tc>
        <w:tc>
          <w:tcPr>
            <w:tcW w:type="dxa" w:w="2109"/>
            <w:shd w:val="clear" w:color="auto" w:fill="DAE3F3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Value</w:t>
            </w:r>
          </w:p>
        </w:tc>
        <w:tc>
          <w:tcPr>
            <w:tcW w:type="dxa" w:w="2109"/>
            <w:shd w:val="clear" w:color="auto" w:fill="DAE3F3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</w:r>
          </w:p>
        </w:tc>
      </w:tr>
      <w:tr>
        <w:tc>
          <w:tcPr>
            <w:tcW w:type="dxa" w:w="2109"/>
            <w:shd w:val="clear" w:color="auto" w:fill="EAEFF7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RN1</w:t>
            </w:r>
          </w:p>
        </w:tc>
        <w:tc>
          <w:tcPr>
            <w:tcW w:type="dxa" w:w="2109"/>
            <w:shd w:val="clear" w:color="auto" w:fill="EAEFF7"/>
          </w:tcPr>
          <w:p>
            <w:pPr>
              <w:jc w:val="left"/>
            </w:pPr>
            <w:r/>
            <w:r>
              <w:rPr>
                <w:b/>
                <w:i w:val="0"/>
                <w:sz w:val="16"/>
              </w:rPr>
              <w:t>TOTAL INCOME</w:t>
            </w:r>
          </w:p>
        </w:tc>
        <w:tc>
          <w:tcPr>
            <w:tcW w:type="dxa" w:w="2109"/>
            <w:shd w:val="clear" w:color="auto" w:fill="EAEFF7"/>
          </w:tcPr>
          <w:p>
            <w:r/>
            <w:r>
              <w:rPr>
                <w:sz w:val="14"/>
              </w:rPr>
              <w:t>1  Reference income</w:t>
              <w:br/>
              <w:t xml:space="preserve">     for tax benefits</w:t>
            </w:r>
            <w:r>
              <w:rPr>
                <w:b/>
                <w:sz w:val="16"/>
              </w:rPr>
              <w:t xml:space="preserve">   32,260</w:t>
            </w:r>
          </w:p>
          <w:p>
            <w:r>
              <w:rPr>
                <w:sz w:val="14"/>
              </w:rPr>
              <w:t>2  Credit for mutual funds /</w:t>
              <w:br/>
              <w:t xml:space="preserve">     Credit art. 3 D.lgs. 147/2015</w:t>
            </w:r>
          </w:p>
          <w:p>
            <w:r>
              <w:rPr>
                <w:sz w:val="14"/>
              </w:rPr>
              <w:t>3  Losses offsettable with col. 2 credits</w:t>
            </w:r>
          </w:p>
          <w:p>
            <w:r>
              <w:rPr>
                <w:sz w:val="14"/>
              </w:rPr>
              <w:t>4  Min. income from holdings</w:t>
              <w:br/>
              <w:t xml:space="preserve">     in non-operating companies</w:t>
            </w:r>
          </w:p>
          <w:p>
            <w:r>
              <w:rPr>
                <w:sz w:val="14"/>
              </w:rPr>
              <w:t>5</w:t>
            </w:r>
            <w:r>
              <w:rPr>
                <w:b/>
                <w:sz w:val="16"/>
              </w:rPr>
              <w:t xml:space="preserve">   31,370</w:t>
            </w:r>
          </w:p>
        </w:tc>
        <w:tc>
          <w:tcPr>
            <w:tcW w:type="dxa" w:w="2109"/>
            <w:shd w:val="clear" w:color="auto" w:fill="EAEFF7"/>
          </w:tcPr>
          <w:p>
            <w:pPr>
              <w:jc w:val="right"/>
            </w:pPr>
            <w:r/>
            <w:r>
              <w:rPr>
                <w:b/>
                <w:i w:val="0"/>
                <w:sz w:val="18"/>
              </w:rPr>
              <w:t>31,370</w:t>
            </w:r>
          </w:p>
        </w:tc>
        <w:tc>
          <w:tcPr>
            <w:tcW w:type="dxa" w:w="2109"/>
            <w:shd w:val="clear" w:color="auto" w:fill="EAEFF7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,00</w:t>
            </w:r>
          </w:p>
        </w:tc>
      </w:tr>
      <w:tr>
        <w:tc>
          <w:tcPr>
            <w:tcW w:type="dxa" w:w="2109"/>
            <w:shd w:val="clear" w:color="auto" w:fill="DAE3F3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RN2</w:t>
            </w:r>
          </w:p>
        </w:tc>
        <w:tc>
          <w:tcPr>
            <w:tcW w:type="dxa" w:w="2109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Deduction for principal residence</w:t>
            </w:r>
          </w:p>
        </w:tc>
        <w:tc>
          <w:tcPr>
            <w:tcW w:type="dxa" w:w="2109"/>
          </w:tcPr>
          <w:p>
            <w:r/>
          </w:p>
        </w:tc>
        <w:tc>
          <w:tcPr>
            <w:tcW w:type="dxa" w:w="2109"/>
          </w:tcPr>
          <w:p>
            <w:pPr>
              <w:jc w:val="right"/>
            </w:pPr>
            <w:r/>
            <w:r>
              <w:rPr>
                <w:b/>
                <w:i w:val="0"/>
                <w:sz w:val="18"/>
              </w:rPr>
            </w:r>
          </w:p>
        </w:tc>
        <w:tc>
          <w:tcPr>
            <w:tcW w:type="dxa" w:w="2109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,00</w:t>
            </w:r>
          </w:p>
        </w:tc>
      </w:tr>
      <w:tr>
        <w:tc>
          <w:tcPr>
            <w:tcW w:type="dxa" w:w="2109"/>
            <w:shd w:val="clear" w:color="auto" w:fill="DAE3F3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RN3</w:t>
            </w:r>
          </w:p>
        </w:tc>
        <w:tc>
          <w:tcPr>
            <w:tcW w:type="dxa" w:w="2109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Deductible charges</w:t>
            </w:r>
          </w:p>
        </w:tc>
        <w:tc>
          <w:tcPr>
            <w:tcW w:type="dxa" w:w="2109"/>
          </w:tcPr>
          <w:p>
            <w:r/>
            <w:r>
              <w:rPr>
                <w:b/>
                <w:sz w:val="16"/>
              </w:rPr>
              <w:t xml:space="preserve">   526</w:t>
            </w:r>
          </w:p>
        </w:tc>
        <w:tc>
          <w:tcPr>
            <w:tcW w:type="dxa" w:w="2109"/>
          </w:tcPr>
          <w:p>
            <w:pPr>
              <w:jc w:val="right"/>
            </w:pPr>
            <w:r/>
            <w:r>
              <w:rPr>
                <w:b/>
                <w:i w:val="0"/>
                <w:sz w:val="18"/>
              </w:rPr>
              <w:t>526</w:t>
            </w:r>
          </w:p>
        </w:tc>
        <w:tc>
          <w:tcPr>
            <w:tcW w:type="dxa" w:w="2109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,00</w:t>
            </w:r>
          </w:p>
        </w:tc>
      </w:tr>
      <w:tr>
        <w:tc>
          <w:tcPr>
            <w:tcW w:type="dxa" w:w="2109"/>
            <w:shd w:val="clear" w:color="auto" w:fill="EAEFF7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RN4</w:t>
            </w:r>
          </w:p>
        </w:tc>
        <w:tc>
          <w:tcPr>
            <w:tcW w:type="dxa" w:w="2109"/>
            <w:shd w:val="clear" w:color="auto" w:fill="EAEFF7"/>
          </w:tcPr>
          <w:p>
            <w:pPr>
              <w:jc w:val="left"/>
            </w:pPr>
            <w:r/>
            <w:r>
              <w:rPr>
                <w:b/>
                <w:i w:val="0"/>
                <w:sz w:val="16"/>
              </w:rPr>
              <w:t>TAXABLE INCOME (enter zero if the result is negative)</w:t>
            </w:r>
          </w:p>
        </w:tc>
        <w:tc>
          <w:tcPr>
            <w:tcW w:type="dxa" w:w="2109"/>
            <w:shd w:val="clear" w:color="auto" w:fill="EAEFF7"/>
          </w:tcPr>
          <w:p>
            <w:r/>
            <w:r>
              <w:rPr>
                <w:b/>
                <w:sz w:val="16"/>
              </w:rPr>
              <w:t xml:space="preserve">   30,844</w:t>
            </w:r>
          </w:p>
        </w:tc>
        <w:tc>
          <w:tcPr>
            <w:tcW w:type="dxa" w:w="2109"/>
            <w:shd w:val="clear" w:color="auto" w:fill="EAEFF7"/>
          </w:tcPr>
          <w:p>
            <w:pPr>
              <w:jc w:val="right"/>
            </w:pPr>
            <w:r/>
            <w:r>
              <w:rPr>
                <w:b/>
                <w:i w:val="0"/>
                <w:sz w:val="18"/>
              </w:rPr>
              <w:t>30,844</w:t>
            </w:r>
          </w:p>
        </w:tc>
        <w:tc>
          <w:tcPr>
            <w:tcW w:type="dxa" w:w="2109"/>
            <w:shd w:val="clear" w:color="auto" w:fill="EAEFF7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,00</w:t>
            </w:r>
          </w:p>
        </w:tc>
      </w:tr>
      <w:tr>
        <w:tc>
          <w:tcPr>
            <w:tcW w:type="dxa" w:w="2109"/>
            <w:shd w:val="clear" w:color="auto" w:fill="EAEFF7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RN5</w:t>
            </w:r>
          </w:p>
        </w:tc>
        <w:tc>
          <w:tcPr>
            <w:tcW w:type="dxa" w:w="2109"/>
            <w:shd w:val="clear" w:color="auto" w:fill="EAEFF7"/>
          </w:tcPr>
          <w:p>
            <w:pPr>
              <w:jc w:val="left"/>
            </w:pPr>
            <w:r/>
            <w:r>
              <w:rPr>
                <w:b/>
                <w:i w:val="0"/>
                <w:sz w:val="16"/>
              </w:rPr>
              <w:t>GROSS TAX</w:t>
            </w:r>
          </w:p>
        </w:tc>
        <w:tc>
          <w:tcPr>
            <w:tcW w:type="dxa" w:w="2109"/>
            <w:shd w:val="clear" w:color="auto" w:fill="EAEFF7"/>
          </w:tcPr>
          <w:p>
            <w:r/>
            <w:r>
              <w:rPr>
                <w:b/>
                <w:sz w:val="16"/>
              </w:rPr>
              <w:t xml:space="preserve">   7,435</w:t>
            </w:r>
          </w:p>
        </w:tc>
        <w:tc>
          <w:tcPr>
            <w:tcW w:type="dxa" w:w="2109"/>
            <w:shd w:val="clear" w:color="auto" w:fill="EAEFF7"/>
          </w:tcPr>
          <w:p>
            <w:pPr>
              <w:jc w:val="right"/>
            </w:pPr>
            <w:r/>
            <w:r>
              <w:rPr>
                <w:b/>
                <w:i w:val="0"/>
                <w:sz w:val="18"/>
              </w:rPr>
              <w:t>7,435</w:t>
            </w:r>
          </w:p>
        </w:tc>
        <w:tc>
          <w:tcPr>
            <w:tcW w:type="dxa" w:w="2109"/>
            <w:shd w:val="clear" w:color="auto" w:fill="EAEFF7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,00</w:t>
            </w:r>
          </w:p>
        </w:tc>
      </w:tr>
      <w:tr>
        <w:tc>
          <w:tcPr>
            <w:tcW w:type="dxa" w:w="2109"/>
            <w:shd w:val="clear" w:color="auto" w:fill="DAE3F3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RN6</w:t>
            </w:r>
          </w:p>
        </w:tc>
        <w:tc>
          <w:tcPr>
            <w:tcW w:type="dxa" w:w="2109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Deductions for dependent family members</w:t>
            </w:r>
          </w:p>
        </w:tc>
        <w:tc>
          <w:tcPr>
            <w:tcW w:type="dxa" w:w="2109"/>
          </w:tcPr>
          <w:p>
            <w:r/>
            <w:r>
              <w:rPr>
                <w:sz w:val="14"/>
              </w:rPr>
              <w:t>1  Spouse</w:t>
            </w:r>
          </w:p>
          <w:p>
            <w:r>
              <w:rPr>
                <w:sz w:val="14"/>
              </w:rPr>
              <w:t>2  Children</w:t>
            </w:r>
          </w:p>
          <w:p>
            <w:r>
              <w:rPr>
                <w:sz w:val="14"/>
              </w:rPr>
              <w:t>4  Other dependants</w:t>
            </w:r>
          </w:p>
        </w:tc>
        <w:tc>
          <w:tcPr>
            <w:tcW w:type="dxa" w:w="2109"/>
          </w:tcPr>
          <w:p>
            <w:pPr>
              <w:jc w:val="right"/>
            </w:pPr>
            <w:r/>
            <w:r>
              <w:rPr>
                <w:b/>
                <w:i w:val="0"/>
                <w:sz w:val="18"/>
              </w:rPr>
            </w:r>
          </w:p>
        </w:tc>
        <w:tc>
          <w:tcPr>
            <w:tcW w:type="dxa" w:w="2109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,00</w:t>
            </w:r>
          </w:p>
        </w:tc>
      </w:tr>
      <w:tr>
        <w:tc>
          <w:tcPr>
            <w:tcW w:type="dxa" w:w="2109"/>
            <w:shd w:val="clear" w:color="auto" w:fill="DAE3F3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RN7</w:t>
            </w:r>
          </w:p>
        </w:tc>
        <w:tc>
          <w:tcPr>
            <w:tcW w:type="dxa" w:w="2109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Employment deductions</w:t>
            </w:r>
          </w:p>
        </w:tc>
        <w:tc>
          <w:tcPr>
            <w:tcW w:type="dxa" w:w="2109"/>
          </w:tcPr>
          <w:p>
            <w:r/>
            <w:r>
              <w:rPr>
                <w:sz w:val="14"/>
              </w:rPr>
              <w:t>1  Employment income</w:t>
            </w:r>
            <w:r>
              <w:rPr>
                <w:b/>
                <w:sz w:val="16"/>
              </w:rPr>
              <w:t xml:space="preserve">   1,605</w:t>
            </w:r>
          </w:p>
          <w:p>
            <w:r>
              <w:rPr>
                <w:sz w:val="14"/>
              </w:rPr>
              <w:t>2  Pension income</w:t>
            </w:r>
          </w:p>
          <w:p>
            <w:r>
              <w:rPr>
                <w:sz w:val="14"/>
              </w:rPr>
              <w:t>3  Other assimilated income</w:t>
            </w:r>
          </w:p>
        </w:tc>
        <w:tc>
          <w:tcPr>
            <w:tcW w:type="dxa" w:w="2109"/>
          </w:tcPr>
          <w:p>
            <w:pPr>
              <w:jc w:val="right"/>
            </w:pPr>
            <w:r/>
            <w:r>
              <w:rPr>
                <w:b/>
                <w:i w:val="0"/>
                <w:sz w:val="18"/>
              </w:rPr>
              <w:t>1,605</w:t>
            </w:r>
          </w:p>
        </w:tc>
        <w:tc>
          <w:tcPr>
            <w:tcW w:type="dxa" w:w="2109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,00</w:t>
            </w:r>
          </w:p>
        </w:tc>
      </w:tr>
      <w:tr>
        <w:tc>
          <w:tcPr>
            <w:tcW w:type="dxa" w:w="2109"/>
            <w:shd w:val="clear" w:color="auto" w:fill="EAEFF7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RN8</w:t>
            </w:r>
          </w:p>
        </w:tc>
        <w:tc>
          <w:tcPr>
            <w:tcW w:type="dxa" w:w="2109"/>
            <w:shd w:val="clear" w:color="auto" w:fill="EAEFF7"/>
          </w:tcPr>
          <w:p>
            <w:pPr>
              <w:jc w:val="left"/>
            </w:pPr>
            <w:r/>
            <w:r>
              <w:rPr>
                <w:b/>
                <w:i w:val="0"/>
                <w:sz w:val="16"/>
              </w:rPr>
              <w:t>TOTAL DEDUCTIONS FOR DEPENDENT FAMILY AND EMPLOYMENT</w:t>
            </w:r>
          </w:p>
        </w:tc>
        <w:tc>
          <w:tcPr>
            <w:tcW w:type="dxa" w:w="2109"/>
            <w:shd w:val="clear" w:color="auto" w:fill="EAEFF7"/>
          </w:tcPr>
          <w:p>
            <w:r/>
            <w:r>
              <w:rPr>
                <w:b/>
                <w:sz w:val="16"/>
              </w:rPr>
              <w:t xml:space="preserve">   1,605</w:t>
            </w:r>
          </w:p>
        </w:tc>
        <w:tc>
          <w:tcPr>
            <w:tcW w:type="dxa" w:w="2109"/>
            <w:shd w:val="clear" w:color="auto" w:fill="EAEFF7"/>
          </w:tcPr>
          <w:p>
            <w:pPr>
              <w:jc w:val="right"/>
            </w:pPr>
            <w:r/>
            <w:r>
              <w:rPr>
                <w:b/>
                <w:i w:val="0"/>
                <w:sz w:val="18"/>
              </w:rPr>
              <w:t>1,605</w:t>
            </w:r>
          </w:p>
        </w:tc>
        <w:tc>
          <w:tcPr>
            <w:tcW w:type="dxa" w:w="2109"/>
            <w:shd w:val="clear" w:color="auto" w:fill="EAEFF7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,00</w:t>
            </w:r>
          </w:p>
        </w:tc>
      </w:tr>
      <w:tr>
        <w:tc>
          <w:tcPr>
            <w:tcW w:type="dxa" w:w="2109"/>
            <w:shd w:val="clear" w:color="auto" w:fill="DAE3F3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RN12</w:t>
            </w:r>
          </w:p>
        </w:tc>
        <w:tc>
          <w:tcPr>
            <w:tcW w:type="dxa" w:w="2109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Deduction for rent and land-lease (Sec. V Form RP)</w:t>
            </w:r>
          </w:p>
        </w:tc>
        <w:tc>
          <w:tcPr>
            <w:tcW w:type="dxa" w:w="2109"/>
          </w:tcPr>
          <w:p>
            <w:r/>
            <w:r>
              <w:rPr>
                <w:sz w:val="14"/>
              </w:rPr>
              <w:t>1  Total deduction</w:t>
            </w:r>
          </w:p>
          <w:p>
            <w:r>
              <w:rPr>
                <w:sz w:val="14"/>
              </w:rPr>
              <w:t>2  Residual credit to carry to RN31 col. 2</w:t>
            </w:r>
          </w:p>
          <w:p>
            <w:r>
              <w:rPr>
                <w:sz w:val="14"/>
              </w:rPr>
              <w:t>3  Deduction used</w:t>
            </w:r>
          </w:p>
        </w:tc>
        <w:tc>
          <w:tcPr>
            <w:tcW w:type="dxa" w:w="2109"/>
          </w:tcPr>
          <w:p>
            <w:pPr>
              <w:jc w:val="right"/>
            </w:pPr>
            <w:r/>
            <w:r>
              <w:rPr>
                <w:b/>
                <w:i w:val="0"/>
                <w:sz w:val="18"/>
              </w:rPr>
            </w:r>
          </w:p>
        </w:tc>
        <w:tc>
          <w:tcPr>
            <w:tcW w:type="dxa" w:w="2109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,00</w:t>
            </w:r>
          </w:p>
        </w:tc>
      </w:tr>
      <w:tr>
        <w:tc>
          <w:tcPr>
            <w:tcW w:type="dxa" w:w="2109"/>
            <w:shd w:val="clear" w:color="auto" w:fill="DAE3F3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RN13</w:t>
            </w:r>
          </w:p>
        </w:tc>
        <w:tc>
          <w:tcPr>
            <w:tcW w:type="dxa" w:w="2109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Deduction for charges and donations  Sec. I Form RP</w:t>
            </w:r>
          </w:p>
        </w:tc>
        <w:tc>
          <w:tcPr>
            <w:tcW w:type="dxa" w:w="2109"/>
          </w:tcPr>
          <w:p>
            <w:r/>
            <w:r>
              <w:rPr>
                <w:b/>
                <w:sz w:val="16"/>
              </w:rPr>
              <w:t xml:space="preserve">   647</w:t>
            </w:r>
          </w:p>
        </w:tc>
        <w:tc>
          <w:tcPr>
            <w:tcW w:type="dxa" w:w="2109"/>
          </w:tcPr>
          <w:p>
            <w:pPr>
              <w:jc w:val="right"/>
            </w:pPr>
            <w:r/>
            <w:r>
              <w:rPr>
                <w:b/>
                <w:i w:val="0"/>
                <w:sz w:val="18"/>
              </w:rPr>
              <w:t>647</w:t>
            </w:r>
          </w:p>
        </w:tc>
        <w:tc>
          <w:tcPr>
            <w:tcW w:type="dxa" w:w="2109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,00</w:t>
            </w:r>
          </w:p>
        </w:tc>
      </w:tr>
      <w:tr>
        <w:tc>
          <w:tcPr>
            <w:tcW w:type="dxa" w:w="2109"/>
            <w:shd w:val="clear" w:color="auto" w:fill="DAE3F3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RN14</w:t>
            </w:r>
          </w:p>
        </w:tc>
        <w:tc>
          <w:tcPr>
            <w:tcW w:type="dxa" w:w="2109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Deduction for expenses  Sec. III-A Form RP</w:t>
            </w:r>
          </w:p>
        </w:tc>
        <w:tc>
          <w:tcPr>
            <w:tcW w:type="dxa" w:w="2109"/>
          </w:tcPr>
          <w:p>
            <w:r/>
            <w:r>
              <w:rPr>
                <w:b/>
                <w:sz w:val="16"/>
              </w:rPr>
              <w:t xml:space="preserve">   175</w:t>
            </w:r>
          </w:p>
        </w:tc>
        <w:tc>
          <w:tcPr>
            <w:tcW w:type="dxa" w:w="2109"/>
          </w:tcPr>
          <w:p>
            <w:pPr>
              <w:jc w:val="right"/>
            </w:pPr>
            <w:r/>
            <w:r>
              <w:rPr>
                <w:b/>
                <w:i w:val="0"/>
                <w:sz w:val="18"/>
              </w:rPr>
              <w:t>175</w:t>
            </w:r>
          </w:p>
        </w:tc>
        <w:tc>
          <w:tcPr>
            <w:tcW w:type="dxa" w:w="2109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,00</w:t>
            </w:r>
          </w:p>
        </w:tc>
      </w:tr>
      <w:tr>
        <w:tc>
          <w:tcPr>
            <w:tcW w:type="dxa" w:w="2109"/>
            <w:shd w:val="clear" w:color="auto" w:fill="DAE3F3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RN15</w:t>
            </w:r>
          </w:p>
        </w:tc>
        <w:tc>
          <w:tcPr>
            <w:tcW w:type="dxa" w:w="2109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Deduction for expenses  Sec. III-C Form RP (50% + 70% + 90% + 110%)</w:t>
            </w:r>
          </w:p>
        </w:tc>
        <w:tc>
          <w:tcPr>
            <w:tcW w:type="dxa" w:w="2109"/>
          </w:tcPr>
          <w:p>
            <w:r/>
          </w:p>
        </w:tc>
        <w:tc>
          <w:tcPr>
            <w:tcW w:type="dxa" w:w="2109"/>
          </w:tcPr>
          <w:p>
            <w:pPr>
              <w:jc w:val="right"/>
            </w:pPr>
            <w:r/>
            <w:r>
              <w:rPr>
                <w:b/>
                <w:i w:val="0"/>
                <w:sz w:val="18"/>
              </w:rPr>
            </w:r>
          </w:p>
        </w:tc>
        <w:tc>
          <w:tcPr>
            <w:tcW w:type="dxa" w:w="2109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,00</w:t>
            </w:r>
          </w:p>
        </w:tc>
      </w:tr>
      <w:tr>
        <w:tc>
          <w:tcPr>
            <w:tcW w:type="dxa" w:w="2109"/>
            <w:shd w:val="clear" w:color="auto" w:fill="DAE3F3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RN16</w:t>
            </w:r>
          </w:p>
        </w:tc>
        <w:tc>
          <w:tcPr>
            <w:tcW w:type="dxa" w:w="2109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Deduction for charges  Sec. IV Form RP</w:t>
            </w:r>
          </w:p>
        </w:tc>
        <w:tc>
          <w:tcPr>
            <w:tcW w:type="dxa" w:w="2109"/>
          </w:tcPr>
          <w:p>
            <w:r/>
          </w:p>
        </w:tc>
        <w:tc>
          <w:tcPr>
            <w:tcW w:type="dxa" w:w="2109"/>
          </w:tcPr>
          <w:p>
            <w:pPr>
              <w:jc w:val="right"/>
            </w:pPr>
            <w:r/>
            <w:r>
              <w:rPr>
                <w:b/>
                <w:i w:val="0"/>
                <w:sz w:val="18"/>
              </w:rPr>
            </w:r>
          </w:p>
        </w:tc>
        <w:tc>
          <w:tcPr>
            <w:tcW w:type="dxa" w:w="2109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,00</w:t>
            </w:r>
          </w:p>
        </w:tc>
      </w:tr>
      <w:tr>
        <w:tc>
          <w:tcPr>
            <w:tcW w:type="dxa" w:w="2109"/>
            <w:shd w:val="clear" w:color="auto" w:fill="DAE3F3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RN17</w:t>
            </w:r>
          </w:p>
        </w:tc>
        <w:tc>
          <w:tcPr>
            <w:tcW w:type="dxa" w:w="2109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Deduction Sec. VI (Form RP and Form RC)</w:t>
            </w:r>
          </w:p>
        </w:tc>
        <w:tc>
          <w:tcPr>
            <w:tcW w:type="dxa" w:w="2109"/>
          </w:tcPr>
          <w:p>
            <w:r/>
            <w:r>
              <w:rPr>
                <w:sz w:val="14"/>
              </w:rPr>
              <w:t>1  Armed Forces</w:t>
            </w:r>
          </w:p>
        </w:tc>
        <w:tc>
          <w:tcPr>
            <w:tcW w:type="dxa" w:w="2109"/>
          </w:tcPr>
          <w:p>
            <w:pPr>
              <w:jc w:val="right"/>
            </w:pPr>
            <w:r/>
            <w:r>
              <w:rPr>
                <w:b/>
                <w:i w:val="0"/>
                <w:sz w:val="18"/>
              </w:rPr>
            </w:r>
          </w:p>
        </w:tc>
        <w:tc>
          <w:tcPr>
            <w:tcW w:type="dxa" w:w="2109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,00</w:t>
            </w:r>
          </w:p>
        </w:tc>
      </w:tr>
      <w:tr>
        <w:tc>
          <w:tcPr>
            <w:tcW w:type="dxa" w:w="2109"/>
            <w:shd w:val="clear" w:color="auto" w:fill="DAE3F3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RN18</w:t>
            </w:r>
          </w:p>
        </w:tc>
        <w:tc>
          <w:tcPr>
            <w:tcW w:type="dxa" w:w="2109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Residual deduction — Start-up tax period 2021</w:t>
            </w:r>
          </w:p>
        </w:tc>
        <w:tc>
          <w:tcPr>
            <w:tcW w:type="dxa" w:w="2109"/>
          </w:tcPr>
          <w:p>
            <w:r/>
            <w:r>
              <w:rPr>
                <w:sz w:val="14"/>
              </w:rPr>
              <w:t>1  RN47 col. 1 Mod. 2024</w:t>
            </w:r>
          </w:p>
          <w:p>
            <w:r>
              <w:rPr>
                <w:sz w:val="14"/>
              </w:rPr>
              <w:t>2  Deduction used</w:t>
            </w:r>
          </w:p>
        </w:tc>
        <w:tc>
          <w:tcPr>
            <w:tcW w:type="dxa" w:w="2109"/>
          </w:tcPr>
          <w:p>
            <w:pPr>
              <w:jc w:val="right"/>
            </w:pPr>
            <w:r/>
            <w:r>
              <w:rPr>
                <w:b/>
                <w:i w:val="0"/>
                <w:sz w:val="18"/>
              </w:rPr>
            </w:r>
          </w:p>
        </w:tc>
        <w:tc>
          <w:tcPr>
            <w:tcW w:type="dxa" w:w="2109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,00</w:t>
            </w:r>
          </w:p>
        </w:tc>
      </w:tr>
      <w:tr>
        <w:tc>
          <w:tcPr>
            <w:tcW w:type="dxa" w:w="2109"/>
            <w:shd w:val="clear" w:color="auto" w:fill="DAE3F3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RN19</w:t>
            </w:r>
          </w:p>
        </w:tc>
        <w:tc>
          <w:tcPr>
            <w:tcW w:type="dxa" w:w="2109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Residual deduction — Start-up tax period 2022</w:t>
            </w:r>
          </w:p>
        </w:tc>
        <w:tc>
          <w:tcPr>
            <w:tcW w:type="dxa" w:w="2109"/>
          </w:tcPr>
          <w:p>
            <w:r/>
            <w:r>
              <w:rPr>
                <w:sz w:val="14"/>
              </w:rPr>
              <w:t>1  RN47 col. 2 Mod. 2024</w:t>
            </w:r>
          </w:p>
          <w:p>
            <w:r>
              <w:rPr>
                <w:sz w:val="14"/>
              </w:rPr>
              <w:t>2  Deduction used</w:t>
            </w:r>
          </w:p>
        </w:tc>
        <w:tc>
          <w:tcPr>
            <w:tcW w:type="dxa" w:w="2109"/>
          </w:tcPr>
          <w:p>
            <w:pPr>
              <w:jc w:val="right"/>
            </w:pPr>
            <w:r/>
            <w:r>
              <w:rPr>
                <w:b/>
                <w:i w:val="0"/>
                <w:sz w:val="18"/>
              </w:rPr>
            </w:r>
          </w:p>
        </w:tc>
        <w:tc>
          <w:tcPr>
            <w:tcW w:type="dxa" w:w="2109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,00</w:t>
            </w:r>
          </w:p>
        </w:tc>
      </w:tr>
      <w:tr>
        <w:tc>
          <w:tcPr>
            <w:tcW w:type="dxa" w:w="2109"/>
            <w:shd w:val="clear" w:color="auto" w:fill="DAE3F3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RN20</w:t>
            </w:r>
          </w:p>
        </w:tc>
        <w:tc>
          <w:tcPr>
            <w:tcW w:type="dxa" w:w="2109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Residual deduction — Start-up tax period 2023</w:t>
            </w:r>
          </w:p>
        </w:tc>
        <w:tc>
          <w:tcPr>
            <w:tcW w:type="dxa" w:w="2109"/>
          </w:tcPr>
          <w:p>
            <w:r/>
            <w:r>
              <w:rPr>
                <w:sz w:val="14"/>
              </w:rPr>
              <w:t>1  RN47 col. 3 Mod. 2024</w:t>
            </w:r>
          </w:p>
          <w:p>
            <w:r>
              <w:rPr>
                <w:sz w:val="14"/>
              </w:rPr>
              <w:t>2  Deduction used</w:t>
            </w:r>
          </w:p>
        </w:tc>
        <w:tc>
          <w:tcPr>
            <w:tcW w:type="dxa" w:w="2109"/>
          </w:tcPr>
          <w:p>
            <w:pPr>
              <w:jc w:val="right"/>
            </w:pPr>
            <w:r/>
            <w:r>
              <w:rPr>
                <w:b/>
                <w:i w:val="0"/>
                <w:sz w:val="18"/>
              </w:rPr>
            </w:r>
          </w:p>
        </w:tc>
        <w:tc>
          <w:tcPr>
            <w:tcW w:type="dxa" w:w="2109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,00</w:t>
            </w:r>
          </w:p>
        </w:tc>
      </w:tr>
      <w:tr>
        <w:tc>
          <w:tcPr>
            <w:tcW w:type="dxa" w:w="2109"/>
            <w:shd w:val="clear" w:color="auto" w:fill="DAE3F3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RN21</w:t>
            </w:r>
          </w:p>
        </w:tc>
        <w:tc>
          <w:tcPr>
            <w:tcW w:type="dxa" w:w="2109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Deduction for start-up investments (Sec. VI Form RP)</w:t>
            </w:r>
          </w:p>
        </w:tc>
        <w:tc>
          <w:tcPr>
            <w:tcW w:type="dxa" w:w="2109"/>
          </w:tcPr>
          <w:p>
            <w:r/>
            <w:r>
              <w:rPr>
                <w:sz w:val="14"/>
              </w:rPr>
              <w:t>1  RP80 col. 6</w:t>
            </w:r>
          </w:p>
          <w:p>
            <w:r>
              <w:rPr>
                <w:sz w:val="14"/>
              </w:rPr>
              <w:t>2  Deduction used 30%</w:t>
            </w:r>
          </w:p>
          <w:p>
            <w:r>
              <w:rPr>
                <w:sz w:val="14"/>
              </w:rPr>
              <w:t>3  Deduction used 50%</w:t>
            </w:r>
          </w:p>
        </w:tc>
        <w:tc>
          <w:tcPr>
            <w:tcW w:type="dxa" w:w="2109"/>
          </w:tcPr>
          <w:p>
            <w:pPr>
              <w:jc w:val="right"/>
            </w:pPr>
            <w:r/>
            <w:r>
              <w:rPr>
                <w:b/>
                <w:i w:val="0"/>
                <w:sz w:val="18"/>
              </w:rPr>
            </w:r>
          </w:p>
        </w:tc>
        <w:tc>
          <w:tcPr>
            <w:tcW w:type="dxa" w:w="2109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,00</w:t>
            </w:r>
          </w:p>
        </w:tc>
      </w:tr>
      <w:tr>
        <w:tc>
          <w:tcPr>
            <w:tcW w:type="dxa" w:w="2109"/>
            <w:shd w:val="clear" w:color="auto" w:fill="EAEFF7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RN22</w:t>
            </w:r>
          </w:p>
        </w:tc>
        <w:tc>
          <w:tcPr>
            <w:tcW w:type="dxa" w:w="2109"/>
            <w:shd w:val="clear" w:color="auto" w:fill="EAEFF7"/>
          </w:tcPr>
          <w:p>
            <w:pPr>
              <w:jc w:val="left"/>
            </w:pPr>
            <w:r/>
            <w:r>
              <w:rPr>
                <w:b/>
                <w:i w:val="0"/>
                <w:sz w:val="16"/>
              </w:rPr>
              <w:t>TOTAL TAX DEDUCTIONS</w:t>
            </w:r>
          </w:p>
        </w:tc>
        <w:tc>
          <w:tcPr>
            <w:tcW w:type="dxa" w:w="2109"/>
            <w:shd w:val="clear" w:color="auto" w:fill="EAEFF7"/>
          </w:tcPr>
          <w:p>
            <w:r/>
            <w:r>
              <w:rPr>
                <w:b/>
                <w:sz w:val="16"/>
              </w:rPr>
              <w:t xml:space="preserve">   2,427</w:t>
            </w:r>
          </w:p>
        </w:tc>
        <w:tc>
          <w:tcPr>
            <w:tcW w:type="dxa" w:w="2109"/>
            <w:shd w:val="clear" w:color="auto" w:fill="EAEFF7"/>
          </w:tcPr>
          <w:p>
            <w:pPr>
              <w:jc w:val="right"/>
            </w:pPr>
            <w:r/>
            <w:r>
              <w:rPr>
                <w:b/>
                <w:i w:val="0"/>
                <w:sz w:val="18"/>
              </w:rPr>
              <w:t>2,427</w:t>
            </w:r>
          </w:p>
        </w:tc>
        <w:tc>
          <w:tcPr>
            <w:tcW w:type="dxa" w:w="2109"/>
            <w:shd w:val="clear" w:color="auto" w:fill="EAEFF7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,00</w:t>
            </w:r>
          </w:p>
        </w:tc>
      </w:tr>
      <w:tr>
        <w:tc>
          <w:tcPr>
            <w:tcW w:type="dxa" w:w="2109"/>
            <w:shd w:val="clear" w:color="auto" w:fill="DAE3F3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RN23</w:t>
            </w:r>
          </w:p>
        </w:tc>
        <w:tc>
          <w:tcPr>
            <w:tcW w:type="dxa" w:w="2109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Deduction for medical expenses for certain conditions</w:t>
            </w:r>
          </w:p>
        </w:tc>
        <w:tc>
          <w:tcPr>
            <w:tcW w:type="dxa" w:w="2109"/>
          </w:tcPr>
          <w:p>
            <w:r/>
          </w:p>
        </w:tc>
        <w:tc>
          <w:tcPr>
            <w:tcW w:type="dxa" w:w="2109"/>
          </w:tcPr>
          <w:p>
            <w:pPr>
              <w:jc w:val="right"/>
            </w:pPr>
            <w:r/>
            <w:r>
              <w:rPr>
                <w:b/>
                <w:i w:val="0"/>
                <w:sz w:val="18"/>
              </w:rPr>
            </w:r>
          </w:p>
        </w:tc>
        <w:tc>
          <w:tcPr>
            <w:tcW w:type="dxa" w:w="2109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,00</w:t>
            </w:r>
          </w:p>
        </w:tc>
      </w:tr>
      <w:tr>
        <w:tc>
          <w:tcPr>
            <w:tcW w:type="dxa" w:w="2109"/>
            <w:shd w:val="clear" w:color="auto" w:fill="DAE3F3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RN24</w:t>
            </w:r>
          </w:p>
        </w:tc>
        <w:tc>
          <w:tcPr>
            <w:tcW w:type="dxa" w:w="2109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Tax credits generating residues</w:t>
            </w:r>
          </w:p>
        </w:tc>
        <w:tc>
          <w:tcPr>
            <w:tcW w:type="dxa" w:w="2109"/>
          </w:tcPr>
          <w:p>
            <w:r/>
            <w:r>
              <w:rPr>
                <w:sz w:val="14"/>
              </w:rPr>
              <w:t>1  Repurchase of first home</w:t>
            </w:r>
          </w:p>
          <w:p>
            <w:r>
              <w:rPr>
                <w:sz w:val="14"/>
              </w:rPr>
              <w:t>2  Employment increase</w:t>
            </w:r>
          </w:p>
          <w:p>
            <w:r>
              <w:rPr>
                <w:sz w:val="14"/>
              </w:rPr>
              <w:t>3  Pension fund advance reinstatement</w:t>
            </w:r>
          </w:p>
          <w:p>
            <w:r>
              <w:rPr>
                <w:sz w:val="14"/>
              </w:rPr>
              <w:t>4  Mediation</w:t>
            </w:r>
          </w:p>
          <w:p>
            <w:r>
              <w:rPr>
                <w:sz w:val="14"/>
              </w:rPr>
              <w:t>5  Negotiation &amp; Arbitration</w:t>
            </w:r>
          </w:p>
          <w:p>
            <w:r>
              <w:rPr>
                <w:sz w:val="14"/>
              </w:rPr>
              <w:t>6  First home under 36</w:t>
            </w:r>
          </w:p>
          <w:p>
            <w:r>
              <w:rPr>
                <w:sz w:val="14"/>
              </w:rPr>
              <w:t>7  Unified court fee</w:t>
            </w:r>
          </w:p>
        </w:tc>
        <w:tc>
          <w:tcPr>
            <w:tcW w:type="dxa" w:w="2109"/>
          </w:tcPr>
          <w:p>
            <w:pPr>
              <w:jc w:val="right"/>
            </w:pPr>
            <w:r/>
            <w:r>
              <w:rPr>
                <w:b/>
                <w:i w:val="0"/>
                <w:sz w:val="18"/>
              </w:rPr>
            </w:r>
          </w:p>
        </w:tc>
        <w:tc>
          <w:tcPr>
            <w:tcW w:type="dxa" w:w="2109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,00</w:t>
            </w:r>
          </w:p>
        </w:tc>
      </w:tr>
      <w:tr>
        <w:tc>
          <w:tcPr>
            <w:tcW w:type="dxa" w:w="2109"/>
            <w:shd w:val="clear" w:color="auto" w:fill="EAEFF7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RN25</w:t>
            </w:r>
          </w:p>
        </w:tc>
        <w:tc>
          <w:tcPr>
            <w:tcW w:type="dxa" w:w="2109"/>
            <w:shd w:val="clear" w:color="auto" w:fill="EAEFF7"/>
          </w:tcPr>
          <w:p>
            <w:pPr>
              <w:jc w:val="left"/>
            </w:pPr>
            <w:r/>
            <w:r>
              <w:rPr>
                <w:b/>
                <w:i w:val="0"/>
                <w:sz w:val="16"/>
              </w:rPr>
              <w:t>TOTAL OTHER DEDUCTIONS AND TAX CREDITS (sum of RN23 and RN24)</w:t>
            </w:r>
          </w:p>
        </w:tc>
        <w:tc>
          <w:tcPr>
            <w:tcW w:type="dxa" w:w="2109"/>
            <w:shd w:val="clear" w:color="auto" w:fill="EAEFF7"/>
          </w:tcPr>
          <w:p>
            <w:r/>
          </w:p>
        </w:tc>
        <w:tc>
          <w:tcPr>
            <w:tcW w:type="dxa" w:w="2109"/>
            <w:shd w:val="clear" w:color="auto" w:fill="EAEFF7"/>
          </w:tcPr>
          <w:p>
            <w:pPr>
              <w:jc w:val="right"/>
            </w:pPr>
            <w:r/>
            <w:r>
              <w:rPr>
                <w:b/>
                <w:i w:val="0"/>
                <w:sz w:val="18"/>
              </w:rPr>
            </w:r>
          </w:p>
        </w:tc>
        <w:tc>
          <w:tcPr>
            <w:tcW w:type="dxa" w:w="2109"/>
            <w:shd w:val="clear" w:color="auto" w:fill="EAEFF7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,00</w:t>
            </w:r>
          </w:p>
        </w:tc>
      </w:tr>
      <w:tr>
        <w:tc>
          <w:tcPr>
            <w:tcW w:type="dxa" w:w="2109"/>
            <w:shd w:val="clear" w:color="auto" w:fill="EAEFF7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RN26</w:t>
            </w:r>
          </w:p>
        </w:tc>
        <w:tc>
          <w:tcPr>
            <w:tcW w:type="dxa" w:w="2109"/>
            <w:shd w:val="clear" w:color="auto" w:fill="EAEFF7"/>
          </w:tcPr>
          <w:p>
            <w:pPr>
              <w:jc w:val="left"/>
            </w:pPr>
            <w:r/>
            <w:r>
              <w:rPr>
                <w:b/>
                <w:i w:val="0"/>
                <w:sz w:val="16"/>
              </w:rPr>
              <w:t>NET TAX (RN5 − RN22 − RN25; enter zero if negative)</w:t>
            </w:r>
          </w:p>
        </w:tc>
        <w:tc>
          <w:tcPr>
            <w:tcW w:type="dxa" w:w="2109"/>
            <w:shd w:val="clear" w:color="auto" w:fill="EAEFF7"/>
          </w:tcPr>
          <w:p>
            <w:r/>
            <w:r>
              <w:rPr>
                <w:b/>
                <w:sz w:val="16"/>
              </w:rPr>
              <w:t xml:space="preserve">   5,008</w:t>
            </w:r>
          </w:p>
        </w:tc>
        <w:tc>
          <w:tcPr>
            <w:tcW w:type="dxa" w:w="2109"/>
            <w:shd w:val="clear" w:color="auto" w:fill="EAEFF7"/>
          </w:tcPr>
          <w:p>
            <w:pPr>
              <w:jc w:val="right"/>
            </w:pPr>
            <w:r/>
            <w:r>
              <w:rPr>
                <w:b/>
                <w:i w:val="0"/>
                <w:sz w:val="18"/>
              </w:rPr>
              <w:t>5,008</w:t>
            </w:r>
          </w:p>
        </w:tc>
        <w:tc>
          <w:tcPr>
            <w:tcW w:type="dxa" w:w="2109"/>
            <w:shd w:val="clear" w:color="auto" w:fill="EAEFF7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,00</w:t>
            </w:r>
          </w:p>
        </w:tc>
      </w:tr>
      <w:tr>
        <w:tc>
          <w:tcPr>
            <w:tcW w:type="dxa" w:w="2109"/>
            <w:shd w:val="clear" w:color="auto" w:fill="DAE3F3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RN27</w:t>
            </w:r>
          </w:p>
        </w:tc>
        <w:tc>
          <w:tcPr>
            <w:tcW w:type="dxa" w:w="2109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Tax credits for foreign-source income (of which from notional taxes)</w:t>
            </w:r>
          </w:p>
        </w:tc>
        <w:tc>
          <w:tcPr>
            <w:tcW w:type="dxa" w:w="2109"/>
          </w:tcPr>
          <w:p>
            <w:r/>
          </w:p>
        </w:tc>
        <w:tc>
          <w:tcPr>
            <w:tcW w:type="dxa" w:w="2109"/>
          </w:tcPr>
          <w:p>
            <w:pPr>
              <w:jc w:val="right"/>
            </w:pPr>
            <w:r/>
            <w:r>
              <w:rPr>
                <w:b/>
                <w:i w:val="0"/>
                <w:sz w:val="18"/>
              </w:rPr>
            </w:r>
          </w:p>
        </w:tc>
        <w:tc>
          <w:tcPr>
            <w:tcW w:type="dxa" w:w="2109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,00</w:t>
            </w:r>
          </w:p>
        </w:tc>
      </w:tr>
      <w:tr>
        <w:tc>
          <w:tcPr>
            <w:tcW w:type="dxa" w:w="2109"/>
            <w:shd w:val="clear" w:color="auto" w:fill="DAE3F3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RN28</w:t>
            </w:r>
          </w:p>
        </w:tc>
        <w:tc>
          <w:tcPr>
            <w:tcW w:type="dxa" w:w="2109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Tax credit for principal residence — Abruzzo earthquake</w:t>
            </w:r>
          </w:p>
        </w:tc>
        <w:tc>
          <w:tcPr>
            <w:tcW w:type="dxa" w:w="2109"/>
          </w:tcPr>
          <w:p>
            <w:r/>
          </w:p>
        </w:tc>
        <w:tc>
          <w:tcPr>
            <w:tcW w:type="dxa" w:w="2109"/>
          </w:tcPr>
          <w:p>
            <w:pPr>
              <w:jc w:val="right"/>
            </w:pPr>
            <w:r/>
            <w:r>
              <w:rPr>
                <w:b/>
                <w:i w:val="0"/>
                <w:sz w:val="18"/>
              </w:rPr>
            </w:r>
          </w:p>
        </w:tc>
        <w:tc>
          <w:tcPr>
            <w:tcW w:type="dxa" w:w="2109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,00</w:t>
            </w:r>
          </w:p>
        </w:tc>
      </w:tr>
      <w:tr>
        <w:tc>
          <w:tcPr>
            <w:tcW w:type="dxa" w:w="2109"/>
            <w:shd w:val="clear" w:color="auto" w:fill="DAE3F3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RN29</w:t>
            </w:r>
          </w:p>
        </w:tc>
        <w:tc>
          <w:tcPr>
            <w:tcW w:type="dxa" w:w="2109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Tax credit for other property — Abruzzo earthquake</w:t>
            </w:r>
          </w:p>
        </w:tc>
        <w:tc>
          <w:tcPr>
            <w:tcW w:type="dxa" w:w="2109"/>
          </w:tcPr>
          <w:p>
            <w:r/>
          </w:p>
        </w:tc>
        <w:tc>
          <w:tcPr>
            <w:tcW w:type="dxa" w:w="2109"/>
          </w:tcPr>
          <w:p>
            <w:pPr>
              <w:jc w:val="right"/>
            </w:pPr>
            <w:r/>
            <w:r>
              <w:rPr>
                <w:b/>
                <w:i w:val="0"/>
                <w:sz w:val="18"/>
              </w:rPr>
            </w:r>
          </w:p>
        </w:tc>
        <w:tc>
          <w:tcPr>
            <w:tcW w:type="dxa" w:w="2109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,00</w:t>
            </w:r>
          </w:p>
        </w:tc>
      </w:tr>
      <w:tr>
        <w:tc>
          <w:tcPr>
            <w:tcW w:type="dxa" w:w="2109"/>
            <w:shd w:val="clear" w:color="auto" w:fill="DAE3F3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RN30</w:t>
            </w:r>
          </w:p>
        </w:tc>
        <w:tc>
          <w:tcPr>
            <w:tcW w:type="dxa" w:w="2109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Tax credit</w:t>
            </w:r>
          </w:p>
        </w:tc>
        <w:tc>
          <w:tcPr>
            <w:tcW w:type="dxa" w:w="2109"/>
          </w:tcPr>
          <w:p>
            <w:r/>
            <w:r>
              <w:rPr>
                <w:sz w:val="14"/>
              </w:rPr>
              <w:t>1  Installment 2024</w:t>
            </w:r>
          </w:p>
          <w:p>
            <w:r>
              <w:rPr>
                <w:sz w:val="14"/>
              </w:rPr>
              <w:t xml:space="preserve">    Credit used / Total credit</w:t>
            </w:r>
          </w:p>
        </w:tc>
        <w:tc>
          <w:tcPr>
            <w:tcW w:type="dxa" w:w="2109"/>
          </w:tcPr>
          <w:p>
            <w:pPr>
              <w:jc w:val="right"/>
            </w:pPr>
            <w:r/>
            <w:r>
              <w:rPr>
                <w:b/>
                <w:i w:val="0"/>
                <w:sz w:val="18"/>
              </w:rPr>
            </w:r>
          </w:p>
        </w:tc>
        <w:tc>
          <w:tcPr>
            <w:tcW w:type="dxa" w:w="2109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,00</w:t>
            </w:r>
          </w:p>
        </w:tc>
      </w:tr>
      <w:tr>
        <w:tc>
          <w:tcPr>
            <w:tcW w:type="dxa" w:w="2109"/>
            <w:shd w:val="clear" w:color="auto" w:fill="DAE3F3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RN31</w:t>
            </w:r>
          </w:p>
        </w:tc>
        <w:tc>
          <w:tcPr>
            <w:tcW w:type="dxa" w:w="2109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Residual credits for non-deductible incapient amounts</w:t>
            </w:r>
          </w:p>
        </w:tc>
        <w:tc>
          <w:tcPr>
            <w:tcW w:type="dxa" w:w="2109"/>
          </w:tcPr>
          <w:p>
            <w:r/>
            <w:r>
              <w:rPr>
                <w:sz w:val="14"/>
              </w:rPr>
              <w:t>5  Culture</w:t>
            </w:r>
          </w:p>
          <w:p>
            <w:r>
              <w:rPr>
                <w:sz w:val="14"/>
              </w:rPr>
              <w:t>6  School</w:t>
            </w:r>
          </w:p>
          <w:p>
            <w:r>
              <w:rPr>
                <w:sz w:val="14"/>
              </w:rPr>
              <w:t>7  Video surveillance</w:t>
            </w:r>
          </w:p>
          <w:p>
            <w:r>
              <w:rPr>
                <w:sz w:val="14"/>
              </w:rPr>
              <w:t>8  Credit used</w:t>
            </w:r>
          </w:p>
        </w:tc>
        <w:tc>
          <w:tcPr>
            <w:tcW w:type="dxa" w:w="2109"/>
          </w:tcPr>
          <w:p>
            <w:pPr>
              <w:jc w:val="right"/>
            </w:pPr>
            <w:r/>
            <w:r>
              <w:rPr>
                <w:b/>
                <w:i w:val="0"/>
                <w:sz w:val="18"/>
              </w:rPr>
            </w:r>
          </w:p>
        </w:tc>
        <w:tc>
          <w:tcPr>
            <w:tcW w:type="dxa" w:w="2109"/>
          </w:tcPr>
          <w:p>
            <w:pPr>
              <w:jc w:val="right"/>
            </w:pPr>
            <w:r/>
            <w:r>
              <w:rPr>
                <w:b w:val="0"/>
                <w:i w:val="0"/>
                <w:sz w:val="16"/>
              </w:rPr>
              <w:t>,00</w:t>
            </w:r>
          </w:p>
        </w:tc>
      </w:tr>
    </w:tbl>
    <w:p>
      <w:pPr>
        <w:jc w:val="right"/>
      </w:pPr>
      <w:r>
        <w:rPr>
          <w:i/>
          <w:color w:val="595959"/>
          <w:sz w:val="12"/>
        </w:rPr>
        <w:t>Compliant with the Provision dated 17/03/2025                Zucchetti spa  Via Solferino, 1 - Lodi</w:t>
      </w:r>
    </w:p>
    <w:sectPr w:rsidR="00FC693F" w:rsidRPr="0006063C" w:rsidSect="00034616">
      <w:pgSz w:w="11906" w:h="16838"/>
      <w:pgMar w:top="680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