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Document for Upload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p>
      <w:r>
        <w:t xml:space="preserve">This is a sample paragraph used for testing the document upload and page counting system. It contains repeated content to increase the word count and simulate a realistic document.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